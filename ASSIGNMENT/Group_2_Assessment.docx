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D694" w14:textId="77777777" w:rsidR="00202465" w:rsidRPr="00202465" w:rsidRDefault="00202465" w:rsidP="00202465">
      <w:pPr>
        <w:jc w:val="center"/>
        <w:rPr>
          <w:rFonts w:ascii="Times New Roman" w:hAnsi="Times New Roman" w:cs="Times New Roman"/>
          <w:b/>
          <w:bCs/>
          <w:color w:val="000000" w:themeColor="text1"/>
          <w:sz w:val="28"/>
          <w:szCs w:val="28"/>
        </w:rPr>
      </w:pPr>
      <w:bookmarkStart w:id="0" w:name="_Hlk191558982"/>
      <w:r w:rsidRPr="00202465">
        <w:rPr>
          <w:rFonts w:ascii="Times New Roman" w:hAnsi="Times New Roman" w:cs="Times New Roman"/>
          <w:b/>
          <w:bCs/>
          <w:color w:val="000000" w:themeColor="text1"/>
          <w:sz w:val="28"/>
          <w:szCs w:val="28"/>
        </w:rPr>
        <w:t>DESIGN AND DEVELOPMENT OF A CONTEXT-AWARE SENTIMENT ANALYSIS SYSTEM USING MULTI-LEVEL NLP</w:t>
      </w:r>
    </w:p>
    <w:p w14:paraId="0AD3ED9F" w14:textId="2466D9C7" w:rsidR="00202465" w:rsidRPr="00202465" w:rsidRDefault="00202465" w:rsidP="00202465">
      <w:pPr>
        <w:jc w:val="center"/>
        <w:rPr>
          <w:rFonts w:ascii="Times New Roman" w:hAnsi="Times New Roman" w:cs="Times New Roman"/>
          <w:b/>
          <w:bCs/>
          <w:color w:val="000000" w:themeColor="text1"/>
          <w:sz w:val="28"/>
          <w:szCs w:val="28"/>
          <w:lang w:val="en-IN"/>
        </w:rPr>
      </w:pPr>
    </w:p>
    <w:p w14:paraId="7F4F97FE" w14:textId="77777777" w:rsidR="00202465" w:rsidRPr="00202465" w:rsidRDefault="00202465" w:rsidP="00202465">
      <w:pPr>
        <w:jc w:val="center"/>
        <w:rPr>
          <w:rFonts w:ascii="Times New Roman" w:hAnsi="Times New Roman" w:cs="Times New Roman"/>
          <w:b/>
          <w:bCs/>
          <w:color w:val="000000" w:themeColor="text1"/>
          <w:sz w:val="28"/>
          <w:szCs w:val="28"/>
          <w:lang w:val="en-IN"/>
        </w:rPr>
      </w:pPr>
      <w:r w:rsidRPr="00202465">
        <w:rPr>
          <w:rFonts w:ascii="Times New Roman" w:hAnsi="Times New Roman" w:cs="Times New Roman"/>
          <w:b/>
          <w:bCs/>
          <w:color w:val="000000" w:themeColor="text1"/>
          <w:sz w:val="28"/>
          <w:szCs w:val="28"/>
          <w:lang w:val="en-IN"/>
        </w:rPr>
        <w:t>ASSESSMENT REPORT</w:t>
      </w:r>
      <w:bookmarkEnd w:id="0"/>
    </w:p>
    <w:p w14:paraId="2B86E40F" w14:textId="77777777" w:rsidR="00202465" w:rsidRPr="00202465" w:rsidRDefault="00202465" w:rsidP="00202465">
      <w:pPr>
        <w:jc w:val="center"/>
        <w:rPr>
          <w:rFonts w:ascii="Times New Roman" w:hAnsi="Times New Roman" w:cs="Times New Roman"/>
          <w:i/>
          <w:iCs/>
          <w:color w:val="000000" w:themeColor="text1"/>
          <w:sz w:val="24"/>
          <w:szCs w:val="24"/>
          <w:lang w:val="en-IN"/>
        </w:rPr>
      </w:pPr>
      <w:bookmarkStart w:id="1" w:name="_Hlk191559037"/>
      <w:r w:rsidRPr="00202465">
        <w:rPr>
          <w:rFonts w:ascii="Times New Roman" w:hAnsi="Times New Roman" w:cs="Times New Roman"/>
          <w:i/>
          <w:iCs/>
          <w:color w:val="000000" w:themeColor="text1"/>
          <w:sz w:val="24"/>
          <w:szCs w:val="24"/>
          <w:lang w:val="en-IN"/>
        </w:rPr>
        <w:t xml:space="preserve">Submitted in the partial </w:t>
      </w:r>
      <w:proofErr w:type="spellStart"/>
      <w:r w:rsidRPr="00202465">
        <w:rPr>
          <w:rFonts w:ascii="Times New Roman" w:hAnsi="Times New Roman" w:cs="Times New Roman"/>
          <w:i/>
          <w:iCs/>
          <w:color w:val="000000" w:themeColor="text1"/>
          <w:sz w:val="24"/>
          <w:szCs w:val="24"/>
          <w:lang w:val="en-IN"/>
        </w:rPr>
        <w:t>fulfillment</w:t>
      </w:r>
      <w:proofErr w:type="spellEnd"/>
      <w:r w:rsidRPr="00202465">
        <w:rPr>
          <w:rFonts w:ascii="Times New Roman" w:hAnsi="Times New Roman" w:cs="Times New Roman"/>
          <w:i/>
          <w:iCs/>
          <w:color w:val="000000" w:themeColor="text1"/>
          <w:sz w:val="24"/>
          <w:szCs w:val="24"/>
          <w:lang w:val="en-IN"/>
        </w:rPr>
        <w:t xml:space="preserve"> for the award of the degree of</w:t>
      </w:r>
    </w:p>
    <w:p w14:paraId="70E7E5CB" w14:textId="77777777" w:rsidR="00202465" w:rsidRPr="00202465" w:rsidRDefault="00202465" w:rsidP="00202465">
      <w:pPr>
        <w:jc w:val="center"/>
        <w:rPr>
          <w:rFonts w:ascii="Times New Roman" w:hAnsi="Times New Roman" w:cs="Times New Roman"/>
          <w:i/>
          <w:color w:val="000000" w:themeColor="text1"/>
          <w:sz w:val="28"/>
          <w:szCs w:val="28"/>
          <w:lang w:val="en-IN"/>
        </w:rPr>
      </w:pPr>
      <w:r w:rsidRPr="00202465">
        <w:rPr>
          <w:rFonts w:ascii="Times New Roman" w:hAnsi="Times New Roman" w:cs="Times New Roman"/>
          <w:b/>
          <w:bCs/>
          <w:color w:val="000000" w:themeColor="text1"/>
          <w:sz w:val="28"/>
          <w:szCs w:val="28"/>
          <w:lang w:val="en-IN"/>
        </w:rPr>
        <w:t>DSA0306-NATURAL LANGUAGE PROCESSING</w:t>
      </w:r>
    </w:p>
    <w:p w14:paraId="0B678E7E" w14:textId="77777777" w:rsidR="00202465" w:rsidRPr="00202465" w:rsidRDefault="00202465" w:rsidP="00202465">
      <w:pPr>
        <w:jc w:val="center"/>
        <w:rPr>
          <w:rFonts w:ascii="Times New Roman" w:hAnsi="Times New Roman" w:cs="Times New Roman"/>
          <w:color w:val="000000" w:themeColor="text1"/>
          <w:sz w:val="28"/>
          <w:szCs w:val="28"/>
          <w:lang w:val="en-IN"/>
        </w:rPr>
      </w:pPr>
      <w:r w:rsidRPr="00202465">
        <w:rPr>
          <w:rFonts w:ascii="Times New Roman" w:hAnsi="Times New Roman" w:cs="Times New Roman"/>
          <w:i/>
          <w:color w:val="000000" w:themeColor="text1"/>
          <w:sz w:val="28"/>
          <w:szCs w:val="28"/>
          <w:lang w:val="en-IN"/>
        </w:rPr>
        <w:t>to the award of the degree of</w:t>
      </w:r>
    </w:p>
    <w:bookmarkEnd w:id="1"/>
    <w:p w14:paraId="1ED22110" w14:textId="77777777" w:rsidR="00202465" w:rsidRPr="00202465" w:rsidRDefault="00202465" w:rsidP="00202465">
      <w:pPr>
        <w:jc w:val="center"/>
        <w:rPr>
          <w:rFonts w:ascii="Times New Roman" w:hAnsi="Times New Roman" w:cs="Times New Roman"/>
          <w:b/>
          <w:bCs/>
          <w:color w:val="000000" w:themeColor="text1"/>
          <w:sz w:val="28"/>
          <w:szCs w:val="28"/>
          <w:lang w:val="en-IN"/>
        </w:rPr>
      </w:pPr>
      <w:r w:rsidRPr="00202465">
        <w:rPr>
          <w:rFonts w:ascii="Times New Roman" w:hAnsi="Times New Roman" w:cs="Times New Roman"/>
          <w:b/>
          <w:bCs/>
          <w:color w:val="000000" w:themeColor="text1"/>
          <w:sz w:val="28"/>
          <w:szCs w:val="28"/>
          <w:lang w:val="en-IN"/>
        </w:rPr>
        <w:t>BACHELOR OF TECHNOLOGY</w:t>
      </w:r>
    </w:p>
    <w:p w14:paraId="7E4B1982" w14:textId="77777777" w:rsidR="00202465" w:rsidRPr="00202465" w:rsidRDefault="00202465" w:rsidP="00202465">
      <w:pPr>
        <w:jc w:val="center"/>
        <w:rPr>
          <w:rFonts w:ascii="Times New Roman" w:hAnsi="Times New Roman" w:cs="Times New Roman"/>
          <w:b/>
          <w:bCs/>
          <w:color w:val="000000" w:themeColor="text1"/>
          <w:sz w:val="28"/>
          <w:szCs w:val="28"/>
          <w:lang w:val="en-IN"/>
        </w:rPr>
      </w:pPr>
      <w:r w:rsidRPr="00202465">
        <w:rPr>
          <w:rFonts w:ascii="Times New Roman" w:hAnsi="Times New Roman" w:cs="Times New Roman"/>
          <w:b/>
          <w:bCs/>
          <w:color w:val="000000" w:themeColor="text1"/>
          <w:sz w:val="28"/>
          <w:szCs w:val="28"/>
          <w:lang w:val="en-IN"/>
        </w:rPr>
        <w:t>IN</w:t>
      </w:r>
    </w:p>
    <w:p w14:paraId="221E80FF" w14:textId="77777777" w:rsidR="00202465" w:rsidRPr="00202465" w:rsidRDefault="00202465" w:rsidP="00202465">
      <w:pPr>
        <w:jc w:val="center"/>
        <w:rPr>
          <w:rFonts w:ascii="Times New Roman" w:hAnsi="Times New Roman" w:cs="Times New Roman"/>
          <w:b/>
          <w:bCs/>
          <w:color w:val="000000" w:themeColor="text1"/>
          <w:sz w:val="28"/>
          <w:szCs w:val="28"/>
          <w:lang w:val="en-IN"/>
        </w:rPr>
      </w:pPr>
      <w:bookmarkStart w:id="2" w:name="_Hlk191559051"/>
      <w:r w:rsidRPr="00202465">
        <w:rPr>
          <w:rFonts w:ascii="Times New Roman" w:hAnsi="Times New Roman" w:cs="Times New Roman"/>
          <w:b/>
          <w:bCs/>
          <w:color w:val="000000" w:themeColor="text1"/>
          <w:sz w:val="28"/>
          <w:szCs w:val="28"/>
          <w:lang w:val="en-IN"/>
        </w:rPr>
        <w:t>ARTIFICIAL INTELLIGENCE AND DATA SCIENCE</w:t>
      </w:r>
    </w:p>
    <w:p w14:paraId="0747785A" w14:textId="77777777" w:rsidR="00202465" w:rsidRPr="00202465" w:rsidRDefault="00202465" w:rsidP="00202465">
      <w:pPr>
        <w:jc w:val="center"/>
        <w:rPr>
          <w:rFonts w:ascii="Times New Roman" w:hAnsi="Times New Roman" w:cs="Times New Roman"/>
          <w:b/>
          <w:bCs/>
          <w:color w:val="000000" w:themeColor="text1"/>
          <w:sz w:val="28"/>
          <w:szCs w:val="28"/>
          <w:lang w:val="en-IN"/>
        </w:rPr>
      </w:pPr>
    </w:p>
    <w:p w14:paraId="5BE0D3A2" w14:textId="77777777" w:rsidR="00202465" w:rsidRPr="00202465" w:rsidRDefault="00202465" w:rsidP="00202465">
      <w:pPr>
        <w:jc w:val="center"/>
        <w:rPr>
          <w:rFonts w:ascii="Times New Roman" w:hAnsi="Times New Roman" w:cs="Times New Roman"/>
          <w:color w:val="000000" w:themeColor="text1"/>
          <w:sz w:val="28"/>
          <w:szCs w:val="28"/>
          <w:lang w:val="en-IN"/>
        </w:rPr>
      </w:pPr>
      <w:bookmarkStart w:id="3" w:name="_Hlk191559080"/>
      <w:bookmarkEnd w:id="2"/>
      <w:r w:rsidRPr="00202465">
        <w:rPr>
          <w:rFonts w:ascii="Times New Roman" w:hAnsi="Times New Roman" w:cs="Times New Roman"/>
          <w:color w:val="000000" w:themeColor="text1"/>
          <w:sz w:val="28"/>
          <w:szCs w:val="28"/>
          <w:lang w:val="en-IN"/>
        </w:rPr>
        <w:t>Submitted by</w:t>
      </w:r>
    </w:p>
    <w:p w14:paraId="5B23DDDE" w14:textId="20F843B3" w:rsidR="00202465" w:rsidRPr="00202465" w:rsidRDefault="00202465" w:rsidP="00202465">
      <w:pPr>
        <w:jc w:val="center"/>
        <w:rPr>
          <w:rFonts w:ascii="Times New Roman" w:hAnsi="Times New Roman" w:cs="Times New Roman"/>
          <w:b/>
          <w:bCs/>
          <w:color w:val="000000" w:themeColor="text1"/>
          <w:sz w:val="28"/>
          <w:szCs w:val="28"/>
          <w:lang w:val="en-IN"/>
        </w:rPr>
      </w:pPr>
      <w:proofErr w:type="spellStart"/>
      <w:r>
        <w:rPr>
          <w:rFonts w:ascii="Times New Roman" w:hAnsi="Times New Roman" w:cs="Times New Roman"/>
          <w:b/>
          <w:bCs/>
          <w:color w:val="000000" w:themeColor="text1"/>
          <w:sz w:val="28"/>
          <w:szCs w:val="28"/>
          <w:lang w:val="en-IN"/>
        </w:rPr>
        <w:t>S.Padmaja</w:t>
      </w:r>
      <w:proofErr w:type="spellEnd"/>
      <w:r>
        <w:rPr>
          <w:rFonts w:ascii="Times New Roman" w:hAnsi="Times New Roman" w:cs="Times New Roman"/>
          <w:b/>
          <w:bCs/>
          <w:color w:val="000000" w:themeColor="text1"/>
          <w:sz w:val="28"/>
          <w:szCs w:val="28"/>
          <w:lang w:val="en-IN"/>
        </w:rPr>
        <w:t xml:space="preserve"> </w:t>
      </w:r>
      <w:r w:rsidRPr="00202465">
        <w:rPr>
          <w:rFonts w:ascii="Times New Roman" w:hAnsi="Times New Roman" w:cs="Times New Roman"/>
          <w:b/>
          <w:bCs/>
          <w:color w:val="000000" w:themeColor="text1"/>
          <w:sz w:val="28"/>
          <w:szCs w:val="28"/>
          <w:lang w:val="en-IN"/>
        </w:rPr>
        <w:t>(1924</w:t>
      </w:r>
      <w:r>
        <w:rPr>
          <w:rFonts w:ascii="Times New Roman" w:hAnsi="Times New Roman" w:cs="Times New Roman"/>
          <w:b/>
          <w:bCs/>
          <w:color w:val="000000" w:themeColor="text1"/>
          <w:sz w:val="28"/>
          <w:szCs w:val="28"/>
          <w:lang w:val="en-IN"/>
        </w:rPr>
        <w:t>24159</w:t>
      </w:r>
      <w:r w:rsidRPr="00202465">
        <w:rPr>
          <w:rFonts w:ascii="Times New Roman" w:hAnsi="Times New Roman" w:cs="Times New Roman"/>
          <w:b/>
          <w:bCs/>
          <w:color w:val="000000" w:themeColor="text1"/>
          <w:sz w:val="28"/>
          <w:szCs w:val="28"/>
          <w:lang w:val="en-IN"/>
        </w:rPr>
        <w:t xml:space="preserve">) (Team </w:t>
      </w:r>
      <w:r>
        <w:rPr>
          <w:rFonts w:ascii="Times New Roman" w:hAnsi="Times New Roman" w:cs="Times New Roman"/>
          <w:b/>
          <w:bCs/>
          <w:color w:val="000000" w:themeColor="text1"/>
          <w:sz w:val="28"/>
          <w:szCs w:val="28"/>
          <w:lang w:val="en-IN"/>
        </w:rPr>
        <w:t>2</w:t>
      </w:r>
      <w:r w:rsidRPr="00202465">
        <w:rPr>
          <w:rFonts w:ascii="Times New Roman" w:hAnsi="Times New Roman" w:cs="Times New Roman"/>
          <w:b/>
          <w:bCs/>
          <w:color w:val="000000" w:themeColor="text1"/>
          <w:sz w:val="28"/>
          <w:szCs w:val="28"/>
          <w:lang w:val="en-IN"/>
        </w:rPr>
        <w:t>)</w:t>
      </w:r>
    </w:p>
    <w:p w14:paraId="0A037CB2" w14:textId="77777777" w:rsidR="00202465" w:rsidRPr="00202465" w:rsidRDefault="00202465" w:rsidP="00202465">
      <w:pPr>
        <w:jc w:val="center"/>
        <w:rPr>
          <w:rFonts w:ascii="Times New Roman" w:hAnsi="Times New Roman" w:cs="Times New Roman"/>
          <w:b/>
          <w:bCs/>
          <w:color w:val="000000" w:themeColor="text1"/>
          <w:sz w:val="28"/>
          <w:szCs w:val="28"/>
          <w:lang w:val="en-IN"/>
        </w:rPr>
      </w:pPr>
    </w:p>
    <w:p w14:paraId="42D3737C" w14:textId="77777777" w:rsidR="00202465" w:rsidRPr="00202465" w:rsidRDefault="00202465" w:rsidP="00202465">
      <w:pPr>
        <w:jc w:val="center"/>
        <w:rPr>
          <w:rFonts w:ascii="Times New Roman" w:hAnsi="Times New Roman" w:cs="Times New Roman"/>
          <w:color w:val="000000" w:themeColor="text1"/>
          <w:sz w:val="28"/>
          <w:szCs w:val="28"/>
          <w:lang w:val="en-IN"/>
        </w:rPr>
      </w:pPr>
      <w:bookmarkStart w:id="4" w:name="_Hlk191559107"/>
      <w:bookmarkEnd w:id="3"/>
      <w:r w:rsidRPr="00202465">
        <w:rPr>
          <w:rFonts w:ascii="Times New Roman" w:hAnsi="Times New Roman" w:cs="Times New Roman"/>
          <w:color w:val="000000" w:themeColor="text1"/>
          <w:sz w:val="28"/>
          <w:szCs w:val="28"/>
          <w:lang w:val="en-IN"/>
        </w:rPr>
        <w:t>Under the Supervision of</w:t>
      </w:r>
    </w:p>
    <w:p w14:paraId="45022613" w14:textId="77777777" w:rsidR="00202465" w:rsidRPr="00202465" w:rsidRDefault="00202465" w:rsidP="00202465">
      <w:pPr>
        <w:jc w:val="center"/>
        <w:rPr>
          <w:rFonts w:ascii="Times New Roman" w:hAnsi="Times New Roman" w:cs="Times New Roman"/>
          <w:b/>
          <w:bCs/>
          <w:color w:val="000000" w:themeColor="text1"/>
          <w:sz w:val="28"/>
          <w:szCs w:val="28"/>
          <w:lang w:val="en-IN"/>
        </w:rPr>
      </w:pPr>
      <w:r w:rsidRPr="00202465">
        <w:rPr>
          <w:rFonts w:ascii="Times New Roman" w:hAnsi="Times New Roman" w:cs="Times New Roman"/>
          <w:b/>
          <w:bCs/>
          <w:color w:val="000000" w:themeColor="text1"/>
          <w:sz w:val="28"/>
          <w:szCs w:val="28"/>
          <w:lang w:val="en-IN"/>
        </w:rPr>
        <w:t>Dr. Kumaragurubaran T</w:t>
      </w:r>
    </w:p>
    <w:p w14:paraId="7E7B926C" w14:textId="77777777" w:rsidR="00202465" w:rsidRPr="00202465" w:rsidRDefault="00202465" w:rsidP="00202465">
      <w:pPr>
        <w:rPr>
          <w:b/>
          <w:bCs/>
          <w:color w:val="000000" w:themeColor="text1"/>
          <w:lang w:val="en-IN"/>
        </w:rPr>
      </w:pPr>
    </w:p>
    <w:p w14:paraId="65AD2C2C" w14:textId="423333E2" w:rsidR="00202465" w:rsidRPr="00202465" w:rsidRDefault="00202465" w:rsidP="00202465">
      <w:pPr>
        <w:rPr>
          <w:b/>
          <w:bCs/>
          <w:color w:val="000000" w:themeColor="text1"/>
          <w:lang w:val="en-IN"/>
        </w:rPr>
      </w:pPr>
      <w:bookmarkStart w:id="5" w:name="_Hlk191559118"/>
      <w:bookmarkEnd w:id="4"/>
      <w:bookmarkEnd w:id="5"/>
      <w:r w:rsidRPr="00202465">
        <w:rPr>
          <w:noProof/>
          <w:color w:val="000000" w:themeColor="text1"/>
          <w:lang w:val="en-IN"/>
        </w:rPr>
        <w:drawing>
          <wp:inline distT="0" distB="0" distL="0" distR="0" wp14:anchorId="304C3221" wp14:editId="600F3363">
            <wp:extent cx="6309360" cy="737235"/>
            <wp:effectExtent l="0" t="0" r="0" b="5715"/>
            <wp:docPr id="749153631"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737235"/>
                    </a:xfrm>
                    <a:prstGeom prst="rect">
                      <a:avLst/>
                    </a:prstGeom>
                    <a:noFill/>
                    <a:ln>
                      <a:noFill/>
                    </a:ln>
                  </pic:spPr>
                </pic:pic>
              </a:graphicData>
            </a:graphic>
          </wp:inline>
        </w:drawing>
      </w:r>
    </w:p>
    <w:p w14:paraId="3F848666" w14:textId="77777777" w:rsidR="00202465" w:rsidRPr="00202465" w:rsidRDefault="00202465" w:rsidP="00202465">
      <w:pPr>
        <w:rPr>
          <w:rFonts w:ascii="Times New Roman" w:hAnsi="Times New Roman" w:cs="Times New Roman"/>
          <w:b/>
          <w:color w:val="000000" w:themeColor="text1"/>
          <w:sz w:val="28"/>
          <w:szCs w:val="28"/>
          <w:lang w:val="en-IN"/>
        </w:rPr>
      </w:pPr>
    </w:p>
    <w:p w14:paraId="5A24DEE7" w14:textId="77777777" w:rsidR="00202465" w:rsidRPr="00202465" w:rsidRDefault="00202465" w:rsidP="00202465">
      <w:pPr>
        <w:jc w:val="center"/>
        <w:rPr>
          <w:rFonts w:ascii="Times New Roman" w:hAnsi="Times New Roman" w:cs="Times New Roman"/>
          <w:color w:val="000000" w:themeColor="text1"/>
          <w:sz w:val="28"/>
          <w:szCs w:val="28"/>
          <w:lang w:val="en-IN"/>
        </w:rPr>
      </w:pPr>
      <w:r w:rsidRPr="00202465">
        <w:rPr>
          <w:rFonts w:ascii="Times New Roman" w:hAnsi="Times New Roman" w:cs="Times New Roman"/>
          <w:b/>
          <w:color w:val="000000" w:themeColor="text1"/>
          <w:sz w:val="28"/>
          <w:szCs w:val="28"/>
          <w:lang w:val="en-IN"/>
        </w:rPr>
        <w:t>SIMATS ENGINEERING</w:t>
      </w:r>
    </w:p>
    <w:p w14:paraId="53883AAE" w14:textId="77777777" w:rsidR="00202465" w:rsidRPr="00202465" w:rsidRDefault="00202465" w:rsidP="00202465">
      <w:pPr>
        <w:jc w:val="center"/>
        <w:rPr>
          <w:rFonts w:ascii="Times New Roman" w:hAnsi="Times New Roman" w:cs="Times New Roman"/>
          <w:b/>
          <w:color w:val="000000" w:themeColor="text1"/>
          <w:sz w:val="28"/>
          <w:szCs w:val="28"/>
          <w:lang w:val="en-IN"/>
        </w:rPr>
      </w:pPr>
      <w:r w:rsidRPr="00202465">
        <w:rPr>
          <w:rFonts w:ascii="Times New Roman" w:hAnsi="Times New Roman" w:cs="Times New Roman"/>
          <w:b/>
          <w:color w:val="000000" w:themeColor="text1"/>
          <w:sz w:val="28"/>
          <w:szCs w:val="28"/>
          <w:lang w:val="en-IN"/>
        </w:rPr>
        <w:t>Saveetha Institute of Medical and Technical Sciences</w:t>
      </w:r>
    </w:p>
    <w:p w14:paraId="2D95CDFE" w14:textId="5D43101D" w:rsidR="00202465" w:rsidRPr="00202465" w:rsidRDefault="00202465" w:rsidP="00202465">
      <w:pPr>
        <w:jc w:val="center"/>
        <w:rPr>
          <w:rFonts w:ascii="Times New Roman" w:hAnsi="Times New Roman" w:cs="Times New Roman"/>
          <w:b/>
          <w:color w:val="000000" w:themeColor="text1"/>
          <w:sz w:val="28"/>
          <w:szCs w:val="28"/>
          <w:lang w:val="en-IN"/>
        </w:rPr>
      </w:pPr>
      <w:r w:rsidRPr="00202465">
        <w:rPr>
          <w:rFonts w:ascii="Times New Roman" w:hAnsi="Times New Roman" w:cs="Times New Roman"/>
          <w:b/>
          <w:color w:val="000000" w:themeColor="text1"/>
          <w:sz w:val="28"/>
          <w:szCs w:val="28"/>
          <w:lang w:val="en-IN"/>
        </w:rPr>
        <w:t>Chennai-602105</w:t>
      </w:r>
    </w:p>
    <w:p w14:paraId="670C4EA8" w14:textId="77777777" w:rsidR="00202465" w:rsidRPr="00202465" w:rsidRDefault="00202465" w:rsidP="00202465">
      <w:pPr>
        <w:jc w:val="center"/>
        <w:rPr>
          <w:rFonts w:ascii="Times New Roman" w:hAnsi="Times New Roman" w:cs="Times New Roman"/>
          <w:b/>
          <w:bCs/>
          <w:color w:val="000000" w:themeColor="text1"/>
          <w:sz w:val="28"/>
          <w:szCs w:val="28"/>
          <w:lang w:val="en-IN"/>
        </w:rPr>
      </w:pPr>
      <w:r w:rsidRPr="00202465">
        <w:rPr>
          <w:rFonts w:ascii="Times New Roman" w:hAnsi="Times New Roman" w:cs="Times New Roman"/>
          <w:b/>
          <w:bCs/>
          <w:color w:val="000000" w:themeColor="text1"/>
          <w:sz w:val="28"/>
          <w:szCs w:val="28"/>
          <w:lang w:val="en-IN"/>
        </w:rPr>
        <w:t>September-2026</w:t>
      </w:r>
    </w:p>
    <w:p w14:paraId="63452D44" w14:textId="3264A3E1" w:rsidR="00202465" w:rsidRPr="00202465" w:rsidRDefault="0042416B" w:rsidP="00202465">
      <w:pPr>
        <w:jc w:val="center"/>
        <w:rPr>
          <w:rFonts w:ascii="Times New Roman" w:hAnsi="Times New Roman" w:cs="Times New Roman"/>
          <w:color w:val="000000" w:themeColor="text1"/>
        </w:rPr>
      </w:pPr>
      <w:r w:rsidRPr="00202465">
        <w:rPr>
          <w:color w:val="000000" w:themeColor="text1"/>
        </w:rPr>
        <w:br w:type="page"/>
      </w:r>
      <w:r w:rsidR="00202465" w:rsidRPr="00202465">
        <w:rPr>
          <w:rFonts w:ascii="Times New Roman" w:hAnsi="Times New Roman" w:cs="Times New Roman"/>
          <w:b/>
          <w:color w:val="000000" w:themeColor="text1"/>
          <w:sz w:val="44"/>
        </w:rPr>
        <w:lastRenderedPageBreak/>
        <w:t>DESIGN AND DEVELOPMENT OF A</w:t>
      </w:r>
      <w:r w:rsidR="00202465" w:rsidRPr="00202465">
        <w:rPr>
          <w:rFonts w:ascii="Times New Roman" w:hAnsi="Times New Roman" w:cs="Times New Roman"/>
          <w:b/>
          <w:color w:val="000000" w:themeColor="text1"/>
          <w:sz w:val="44"/>
        </w:rPr>
        <w:br/>
        <w:t>CONTEXT-AWARE SENTIMENT ANALYSIS SYSTEM</w:t>
      </w:r>
      <w:r w:rsidR="00202465" w:rsidRPr="00202465">
        <w:rPr>
          <w:rFonts w:ascii="Times New Roman" w:hAnsi="Times New Roman" w:cs="Times New Roman"/>
          <w:b/>
          <w:color w:val="000000" w:themeColor="text1"/>
          <w:sz w:val="44"/>
        </w:rPr>
        <w:br/>
        <w:t>USING MULTI-LEVEL NLP</w:t>
      </w:r>
    </w:p>
    <w:p w14:paraId="6FE675BF" w14:textId="77777777" w:rsidR="00202465" w:rsidRPr="00202465" w:rsidRDefault="00202465" w:rsidP="00202465">
      <w:pPr>
        <w:jc w:val="center"/>
        <w:rPr>
          <w:rFonts w:ascii="Times New Roman" w:hAnsi="Times New Roman" w:cs="Times New Roman"/>
          <w:color w:val="000000" w:themeColor="text1"/>
        </w:rPr>
      </w:pPr>
      <w:r w:rsidRPr="00202465">
        <w:rPr>
          <w:rFonts w:ascii="Times New Roman" w:hAnsi="Times New Roman" w:cs="Times New Roman"/>
          <w:b/>
          <w:color w:val="000000" w:themeColor="text1"/>
          <w:sz w:val="32"/>
        </w:rPr>
        <w:t>GROUP 2 - TF-IDF + LOGISTIC REGRESSION MULTI-LEVEL NLP APPROACH</w:t>
      </w:r>
    </w:p>
    <w:p w14:paraId="508FB9C6" w14:textId="77777777" w:rsidR="00202465" w:rsidRDefault="00202465">
      <w:pPr>
        <w:pStyle w:val="Title"/>
        <w:rPr>
          <w:rFonts w:ascii="Times New Roman" w:hAnsi="Times New Roman" w:cs="Times New Roman"/>
          <w:color w:val="000000" w:themeColor="text1"/>
          <w:sz w:val="24"/>
          <w:szCs w:val="24"/>
        </w:rPr>
      </w:pPr>
    </w:p>
    <w:p w14:paraId="2AE7DED6" w14:textId="77777777" w:rsidR="00202465" w:rsidRDefault="00202465">
      <w:pPr>
        <w:pStyle w:val="Title"/>
        <w:rPr>
          <w:rFonts w:ascii="Times New Roman" w:hAnsi="Times New Roman" w:cs="Times New Roman"/>
          <w:color w:val="000000" w:themeColor="text1"/>
          <w:sz w:val="24"/>
          <w:szCs w:val="24"/>
        </w:rPr>
      </w:pPr>
    </w:p>
    <w:p w14:paraId="25DF7796" w14:textId="77777777" w:rsidR="00202465" w:rsidRDefault="00202465">
      <w:pPr>
        <w:pStyle w:val="Title"/>
        <w:rPr>
          <w:rFonts w:ascii="Times New Roman" w:hAnsi="Times New Roman" w:cs="Times New Roman"/>
          <w:color w:val="000000" w:themeColor="text1"/>
          <w:sz w:val="24"/>
          <w:szCs w:val="24"/>
        </w:rPr>
      </w:pPr>
    </w:p>
    <w:p w14:paraId="357FE402" w14:textId="77777777" w:rsidR="00202465" w:rsidRDefault="00202465">
      <w:pPr>
        <w:pStyle w:val="Title"/>
        <w:rPr>
          <w:rFonts w:ascii="Times New Roman" w:hAnsi="Times New Roman" w:cs="Times New Roman"/>
          <w:color w:val="000000" w:themeColor="text1"/>
          <w:sz w:val="24"/>
          <w:szCs w:val="24"/>
        </w:rPr>
      </w:pPr>
    </w:p>
    <w:p w14:paraId="6B767C68" w14:textId="77777777" w:rsidR="00202465" w:rsidRDefault="00202465">
      <w:pPr>
        <w:pStyle w:val="Title"/>
        <w:rPr>
          <w:rFonts w:ascii="Times New Roman" w:hAnsi="Times New Roman" w:cs="Times New Roman"/>
          <w:color w:val="000000" w:themeColor="text1"/>
          <w:sz w:val="24"/>
          <w:szCs w:val="24"/>
        </w:rPr>
      </w:pPr>
    </w:p>
    <w:p w14:paraId="0CB11B7A" w14:textId="77777777" w:rsidR="00202465" w:rsidRDefault="00202465">
      <w:pPr>
        <w:pStyle w:val="Title"/>
        <w:rPr>
          <w:rFonts w:ascii="Times New Roman" w:hAnsi="Times New Roman" w:cs="Times New Roman"/>
          <w:color w:val="000000" w:themeColor="text1"/>
          <w:sz w:val="24"/>
          <w:szCs w:val="24"/>
        </w:rPr>
      </w:pPr>
    </w:p>
    <w:p w14:paraId="6D2454D6" w14:textId="77777777" w:rsidR="00202465" w:rsidRDefault="00202465">
      <w:pPr>
        <w:pStyle w:val="Title"/>
        <w:rPr>
          <w:rFonts w:ascii="Times New Roman" w:hAnsi="Times New Roman" w:cs="Times New Roman"/>
          <w:color w:val="000000" w:themeColor="text1"/>
          <w:sz w:val="24"/>
          <w:szCs w:val="24"/>
        </w:rPr>
      </w:pPr>
    </w:p>
    <w:p w14:paraId="5A24A7AF" w14:textId="77777777" w:rsidR="00202465" w:rsidRDefault="00202465">
      <w:pPr>
        <w:pStyle w:val="Title"/>
        <w:rPr>
          <w:rFonts w:ascii="Times New Roman" w:hAnsi="Times New Roman" w:cs="Times New Roman"/>
          <w:color w:val="000000" w:themeColor="text1"/>
          <w:sz w:val="24"/>
          <w:szCs w:val="24"/>
        </w:rPr>
      </w:pPr>
    </w:p>
    <w:p w14:paraId="378873C5" w14:textId="77777777" w:rsidR="00202465" w:rsidRDefault="00202465">
      <w:pPr>
        <w:pStyle w:val="Title"/>
        <w:rPr>
          <w:rFonts w:ascii="Times New Roman" w:hAnsi="Times New Roman" w:cs="Times New Roman"/>
          <w:color w:val="000000" w:themeColor="text1"/>
          <w:sz w:val="24"/>
          <w:szCs w:val="24"/>
        </w:rPr>
      </w:pPr>
    </w:p>
    <w:p w14:paraId="681FCFE4" w14:textId="77777777" w:rsidR="00202465" w:rsidRDefault="00202465">
      <w:pPr>
        <w:pStyle w:val="Title"/>
        <w:rPr>
          <w:rFonts w:ascii="Times New Roman" w:hAnsi="Times New Roman" w:cs="Times New Roman"/>
          <w:color w:val="000000" w:themeColor="text1"/>
          <w:sz w:val="24"/>
          <w:szCs w:val="24"/>
        </w:rPr>
      </w:pPr>
    </w:p>
    <w:p w14:paraId="25BEB45A" w14:textId="77777777" w:rsidR="00202465" w:rsidRDefault="00202465">
      <w:pPr>
        <w:pStyle w:val="Title"/>
        <w:rPr>
          <w:rFonts w:ascii="Times New Roman" w:hAnsi="Times New Roman" w:cs="Times New Roman"/>
          <w:color w:val="000000" w:themeColor="text1"/>
          <w:sz w:val="24"/>
          <w:szCs w:val="24"/>
        </w:rPr>
      </w:pPr>
    </w:p>
    <w:p w14:paraId="14472044" w14:textId="77777777" w:rsidR="00202465" w:rsidRDefault="00202465">
      <w:pPr>
        <w:pStyle w:val="Title"/>
        <w:rPr>
          <w:rFonts w:ascii="Times New Roman" w:hAnsi="Times New Roman" w:cs="Times New Roman"/>
          <w:color w:val="000000" w:themeColor="text1"/>
          <w:sz w:val="24"/>
          <w:szCs w:val="24"/>
        </w:rPr>
      </w:pPr>
    </w:p>
    <w:p w14:paraId="285577A2" w14:textId="77777777" w:rsidR="00202465" w:rsidRDefault="00202465">
      <w:pPr>
        <w:pStyle w:val="Title"/>
        <w:rPr>
          <w:rFonts w:ascii="Times New Roman" w:hAnsi="Times New Roman" w:cs="Times New Roman"/>
          <w:color w:val="000000" w:themeColor="text1"/>
          <w:sz w:val="24"/>
          <w:szCs w:val="24"/>
        </w:rPr>
      </w:pPr>
    </w:p>
    <w:p w14:paraId="03F82DE7" w14:textId="77777777" w:rsidR="00202465" w:rsidRDefault="00202465">
      <w:pPr>
        <w:pStyle w:val="Title"/>
        <w:rPr>
          <w:rFonts w:ascii="Times New Roman" w:hAnsi="Times New Roman" w:cs="Times New Roman"/>
          <w:color w:val="000000" w:themeColor="text1"/>
          <w:sz w:val="24"/>
          <w:szCs w:val="24"/>
        </w:rPr>
      </w:pPr>
    </w:p>
    <w:p w14:paraId="6D43E0E5" w14:textId="77777777" w:rsidR="00202465" w:rsidRDefault="00202465">
      <w:pPr>
        <w:pStyle w:val="Title"/>
        <w:rPr>
          <w:rFonts w:ascii="Times New Roman" w:hAnsi="Times New Roman" w:cs="Times New Roman"/>
          <w:color w:val="000000" w:themeColor="text1"/>
          <w:sz w:val="24"/>
          <w:szCs w:val="24"/>
        </w:rPr>
      </w:pPr>
    </w:p>
    <w:p w14:paraId="03237950" w14:textId="77777777" w:rsidR="00202465" w:rsidRDefault="00202465">
      <w:pPr>
        <w:pStyle w:val="Title"/>
        <w:rPr>
          <w:rFonts w:ascii="Times New Roman" w:hAnsi="Times New Roman" w:cs="Times New Roman"/>
          <w:color w:val="000000" w:themeColor="text1"/>
          <w:sz w:val="24"/>
          <w:szCs w:val="24"/>
        </w:rPr>
      </w:pPr>
    </w:p>
    <w:p w14:paraId="08F8ACE0" w14:textId="77777777" w:rsidR="00202465" w:rsidRDefault="00202465">
      <w:pPr>
        <w:pStyle w:val="Title"/>
        <w:rPr>
          <w:rFonts w:ascii="Times New Roman" w:hAnsi="Times New Roman" w:cs="Times New Roman"/>
          <w:color w:val="000000" w:themeColor="text1"/>
          <w:sz w:val="24"/>
          <w:szCs w:val="24"/>
        </w:rPr>
      </w:pPr>
    </w:p>
    <w:p w14:paraId="4EB9959B" w14:textId="77777777" w:rsidR="00202465" w:rsidRDefault="00202465">
      <w:pPr>
        <w:pStyle w:val="Title"/>
        <w:rPr>
          <w:rFonts w:ascii="Times New Roman" w:hAnsi="Times New Roman" w:cs="Times New Roman"/>
          <w:color w:val="000000" w:themeColor="text1"/>
          <w:sz w:val="24"/>
          <w:szCs w:val="24"/>
        </w:rPr>
      </w:pPr>
    </w:p>
    <w:p w14:paraId="4EF3EEF4" w14:textId="77777777" w:rsidR="00202465" w:rsidRDefault="00202465">
      <w:pPr>
        <w:pStyle w:val="Title"/>
        <w:rPr>
          <w:rFonts w:ascii="Times New Roman" w:hAnsi="Times New Roman" w:cs="Times New Roman"/>
          <w:color w:val="000000" w:themeColor="text1"/>
          <w:sz w:val="24"/>
          <w:szCs w:val="24"/>
        </w:rPr>
      </w:pPr>
    </w:p>
    <w:p w14:paraId="764194EA" w14:textId="77777777" w:rsidR="00202465" w:rsidRDefault="00202465">
      <w:pPr>
        <w:pStyle w:val="Title"/>
        <w:rPr>
          <w:rFonts w:ascii="Times New Roman" w:hAnsi="Times New Roman" w:cs="Times New Roman"/>
          <w:color w:val="000000" w:themeColor="text1"/>
          <w:sz w:val="24"/>
          <w:szCs w:val="24"/>
        </w:rPr>
      </w:pPr>
    </w:p>
    <w:p w14:paraId="4E39C5B5" w14:textId="77777777" w:rsidR="00202465" w:rsidRDefault="00202465">
      <w:pPr>
        <w:pStyle w:val="Title"/>
        <w:rPr>
          <w:rFonts w:ascii="Times New Roman" w:hAnsi="Times New Roman" w:cs="Times New Roman"/>
          <w:color w:val="000000" w:themeColor="text1"/>
          <w:sz w:val="24"/>
          <w:szCs w:val="24"/>
        </w:rPr>
      </w:pPr>
    </w:p>
    <w:p w14:paraId="762946D8" w14:textId="77777777" w:rsidR="00202465" w:rsidRDefault="00202465">
      <w:pPr>
        <w:pStyle w:val="Title"/>
        <w:rPr>
          <w:rFonts w:ascii="Times New Roman" w:hAnsi="Times New Roman" w:cs="Times New Roman"/>
          <w:color w:val="000000" w:themeColor="text1"/>
          <w:sz w:val="24"/>
          <w:szCs w:val="24"/>
        </w:rPr>
      </w:pPr>
    </w:p>
    <w:p w14:paraId="2BDD4000" w14:textId="77777777" w:rsidR="00202465" w:rsidRDefault="00202465">
      <w:pPr>
        <w:pStyle w:val="Title"/>
        <w:rPr>
          <w:rFonts w:ascii="Times New Roman" w:hAnsi="Times New Roman" w:cs="Times New Roman"/>
          <w:color w:val="000000" w:themeColor="text1"/>
          <w:sz w:val="24"/>
          <w:szCs w:val="24"/>
        </w:rPr>
      </w:pPr>
    </w:p>
    <w:p w14:paraId="5C986638" w14:textId="77777777" w:rsidR="00202465" w:rsidRDefault="00202465">
      <w:pPr>
        <w:pStyle w:val="Title"/>
        <w:rPr>
          <w:rFonts w:ascii="Times New Roman" w:hAnsi="Times New Roman" w:cs="Times New Roman"/>
          <w:color w:val="000000" w:themeColor="text1"/>
          <w:sz w:val="24"/>
          <w:szCs w:val="24"/>
        </w:rPr>
      </w:pPr>
    </w:p>
    <w:p w14:paraId="6E4826F4" w14:textId="77777777" w:rsidR="00202465" w:rsidRDefault="00202465">
      <w:pPr>
        <w:pStyle w:val="Title"/>
        <w:rPr>
          <w:rFonts w:ascii="Times New Roman" w:hAnsi="Times New Roman" w:cs="Times New Roman"/>
          <w:color w:val="000000" w:themeColor="text1"/>
          <w:sz w:val="24"/>
          <w:szCs w:val="24"/>
        </w:rPr>
      </w:pPr>
    </w:p>
    <w:p w14:paraId="0A230EBD" w14:textId="77777777" w:rsidR="00202465" w:rsidRDefault="00202465">
      <w:pPr>
        <w:pStyle w:val="Title"/>
        <w:rPr>
          <w:rFonts w:ascii="Times New Roman" w:hAnsi="Times New Roman" w:cs="Times New Roman"/>
          <w:color w:val="000000" w:themeColor="text1"/>
          <w:sz w:val="24"/>
          <w:szCs w:val="24"/>
        </w:rPr>
      </w:pPr>
    </w:p>
    <w:p w14:paraId="56BC7347" w14:textId="77777777" w:rsidR="00202465" w:rsidRDefault="00202465">
      <w:pPr>
        <w:pStyle w:val="Title"/>
        <w:rPr>
          <w:rFonts w:ascii="Times New Roman" w:hAnsi="Times New Roman" w:cs="Times New Roman"/>
          <w:color w:val="000000" w:themeColor="text1"/>
          <w:sz w:val="24"/>
          <w:szCs w:val="24"/>
        </w:rPr>
      </w:pPr>
    </w:p>
    <w:p w14:paraId="771E8C43" w14:textId="77777777" w:rsidR="00202465" w:rsidRDefault="00202465">
      <w:pPr>
        <w:pStyle w:val="Title"/>
        <w:rPr>
          <w:rFonts w:ascii="Times New Roman" w:hAnsi="Times New Roman" w:cs="Times New Roman"/>
          <w:color w:val="000000" w:themeColor="text1"/>
          <w:sz w:val="24"/>
          <w:szCs w:val="24"/>
        </w:rPr>
      </w:pPr>
    </w:p>
    <w:p w14:paraId="6506C33E" w14:textId="77777777" w:rsidR="00202465" w:rsidRDefault="00202465">
      <w:pPr>
        <w:pStyle w:val="Title"/>
        <w:rPr>
          <w:rFonts w:ascii="Times New Roman" w:hAnsi="Times New Roman" w:cs="Times New Roman"/>
          <w:color w:val="000000" w:themeColor="text1"/>
          <w:sz w:val="24"/>
          <w:szCs w:val="24"/>
        </w:rPr>
      </w:pPr>
    </w:p>
    <w:p w14:paraId="0C6466B0" w14:textId="77777777" w:rsidR="00202465" w:rsidRDefault="00202465">
      <w:pPr>
        <w:pStyle w:val="Title"/>
        <w:rPr>
          <w:rFonts w:ascii="Times New Roman" w:hAnsi="Times New Roman" w:cs="Times New Roman"/>
          <w:color w:val="000000" w:themeColor="text1"/>
          <w:sz w:val="24"/>
          <w:szCs w:val="24"/>
        </w:rPr>
      </w:pPr>
    </w:p>
    <w:p w14:paraId="3AEEFDE9" w14:textId="77777777" w:rsidR="00202465" w:rsidRDefault="00202465">
      <w:pPr>
        <w:pStyle w:val="Title"/>
        <w:rPr>
          <w:rFonts w:ascii="Times New Roman" w:hAnsi="Times New Roman" w:cs="Times New Roman"/>
          <w:color w:val="000000" w:themeColor="text1"/>
          <w:sz w:val="24"/>
          <w:szCs w:val="24"/>
        </w:rPr>
      </w:pPr>
    </w:p>
    <w:p w14:paraId="0BE577E4" w14:textId="77777777" w:rsidR="00202465" w:rsidRDefault="00202465">
      <w:pPr>
        <w:pStyle w:val="Title"/>
        <w:rPr>
          <w:rFonts w:ascii="Times New Roman" w:hAnsi="Times New Roman" w:cs="Times New Roman"/>
          <w:color w:val="000000" w:themeColor="text1"/>
          <w:sz w:val="24"/>
          <w:szCs w:val="24"/>
        </w:rPr>
      </w:pPr>
    </w:p>
    <w:p w14:paraId="4D407DBE" w14:textId="77777777" w:rsidR="00202465" w:rsidRDefault="00202465">
      <w:pPr>
        <w:pStyle w:val="Title"/>
        <w:rPr>
          <w:rFonts w:ascii="Times New Roman" w:hAnsi="Times New Roman" w:cs="Times New Roman"/>
          <w:color w:val="000000" w:themeColor="text1"/>
          <w:sz w:val="24"/>
          <w:szCs w:val="24"/>
        </w:rPr>
      </w:pPr>
    </w:p>
    <w:p w14:paraId="208D32E0" w14:textId="77777777" w:rsidR="00202465" w:rsidRDefault="00202465">
      <w:pPr>
        <w:pStyle w:val="Title"/>
        <w:rPr>
          <w:rFonts w:ascii="Times New Roman" w:hAnsi="Times New Roman" w:cs="Times New Roman"/>
          <w:color w:val="000000" w:themeColor="text1"/>
          <w:sz w:val="24"/>
          <w:szCs w:val="24"/>
        </w:rPr>
      </w:pPr>
    </w:p>
    <w:p w14:paraId="5D3C9AF7" w14:textId="77777777" w:rsidR="00202465" w:rsidRDefault="00202465" w:rsidP="00202465">
      <w:pPr>
        <w:pStyle w:val="Title"/>
        <w:rPr>
          <w:rFonts w:ascii="Times New Roman" w:hAnsi="Times New Roman" w:cs="Times New Roman"/>
          <w:color w:val="000000" w:themeColor="text1"/>
          <w:sz w:val="24"/>
          <w:szCs w:val="24"/>
        </w:rPr>
      </w:pPr>
    </w:p>
    <w:p w14:paraId="3C8877E0" w14:textId="77777777" w:rsidR="00202465" w:rsidRDefault="00202465" w:rsidP="00202465">
      <w:pPr>
        <w:pStyle w:val="Title"/>
        <w:rPr>
          <w:rFonts w:ascii="Times New Roman" w:hAnsi="Times New Roman" w:cs="Times New Roman"/>
          <w:color w:val="000000" w:themeColor="text1"/>
          <w:sz w:val="24"/>
          <w:szCs w:val="24"/>
        </w:rPr>
      </w:pPr>
    </w:p>
    <w:p w14:paraId="1203BE32" w14:textId="7911D795" w:rsidR="00DE7729" w:rsidRPr="00202465" w:rsidRDefault="0042416B" w:rsidP="00202465">
      <w:pPr>
        <w:pStyle w:val="Title"/>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TABLE OF CONTENTS</w:t>
      </w:r>
    </w:p>
    <w:p w14:paraId="58CDE0C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 Problem Formulation</w:t>
      </w:r>
    </w:p>
    <w:p w14:paraId="6D350A4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 Objectives</w:t>
      </w:r>
    </w:p>
    <w:p w14:paraId="26D7694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3. Expected Outcomes</w:t>
      </w:r>
    </w:p>
    <w:p w14:paraId="30EDD66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4. Requirements</w:t>
      </w:r>
    </w:p>
    <w:p w14:paraId="2F46131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5. Constraints</w:t>
      </w:r>
    </w:p>
    <w:p w14:paraId="2E56461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6. Assumptions</w:t>
      </w:r>
    </w:p>
    <w:p w14:paraId="3ECCF00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 Application of All Five Units</w:t>
      </w:r>
    </w:p>
    <w:p w14:paraId="5720EB1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8. Proposed Solution</w:t>
      </w:r>
    </w:p>
    <w:p w14:paraId="24E70A0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9. System Architecture</w:t>
      </w:r>
    </w:p>
    <w:p w14:paraId="4E78650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10. Methodology</w:t>
      </w:r>
    </w:p>
    <w:p w14:paraId="7BC8265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11. Algorithm</w:t>
      </w:r>
    </w:p>
    <w:p w14:paraId="4872BF6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12. Pseudocode</w:t>
      </w:r>
    </w:p>
    <w:p w14:paraId="752695E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13. Implementation</w:t>
      </w:r>
    </w:p>
    <w:p w14:paraId="6450DE6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14. Test Cases</w:t>
      </w:r>
    </w:p>
    <w:p w14:paraId="0D713DC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 Results</w:t>
      </w:r>
    </w:p>
    <w:p w14:paraId="4C5C011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16. Analysis</w:t>
      </w:r>
    </w:p>
    <w:p w14:paraId="00A39F1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17. Comparison with Keyword-Based and Group 1 Rule-Based Analysis</w:t>
      </w:r>
    </w:p>
    <w:p w14:paraId="201BCC6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18. Trade-Offs</w:t>
      </w:r>
    </w:p>
    <w:p w14:paraId="657CDC4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19. SDG 9 - Industry, Innovation and Infrastructure</w:t>
      </w:r>
    </w:p>
    <w:p w14:paraId="021BDE9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20. Conclusion</w:t>
      </w:r>
    </w:p>
    <w:p w14:paraId="0235E3A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21. Limitations</w:t>
      </w:r>
    </w:p>
    <w:p w14:paraId="686C218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22. Future Improvements</w:t>
      </w:r>
    </w:p>
    <w:p w14:paraId="174EA23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23. Individual Contributions</w:t>
      </w:r>
    </w:p>
    <w:p w14:paraId="3EB2AF7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24. References</w:t>
      </w:r>
    </w:p>
    <w:p w14:paraId="68022FA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25. Individual Reflection</w:t>
      </w:r>
    </w:p>
    <w:p w14:paraId="5825F5E7" w14:textId="3B84A115" w:rsidR="00DE7729" w:rsidRPr="00202465" w:rsidRDefault="0042416B" w:rsidP="00202465">
      <w:pPr>
        <w:rPr>
          <w:rFonts w:ascii="Times New Roman" w:hAnsi="Times New Roman" w:cs="Times New Roman"/>
          <w:b/>
          <w:bCs/>
          <w:color w:val="000000" w:themeColor="text1"/>
          <w:sz w:val="24"/>
          <w:szCs w:val="24"/>
        </w:rPr>
      </w:pPr>
      <w:r w:rsidRPr="00202465">
        <w:rPr>
          <w:rFonts w:ascii="Times New Roman" w:hAnsi="Times New Roman" w:cs="Times New Roman"/>
          <w:color w:val="000000" w:themeColor="text1"/>
          <w:sz w:val="24"/>
          <w:szCs w:val="24"/>
        </w:rPr>
        <w:br w:type="page"/>
      </w:r>
      <w:r w:rsidRPr="00202465">
        <w:rPr>
          <w:rFonts w:ascii="Times New Roman" w:hAnsi="Times New Roman" w:cs="Times New Roman"/>
          <w:b/>
          <w:bCs/>
          <w:color w:val="000000" w:themeColor="text1"/>
          <w:sz w:val="24"/>
          <w:szCs w:val="24"/>
        </w:rPr>
        <w:lastRenderedPageBreak/>
        <w:t>1. Problem Formulation</w:t>
      </w:r>
    </w:p>
    <w:p w14:paraId="4357841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Online customer reviews frequently contain multiple opinions within the same review. A review may contain positive opinions about one product aspect and negative opinions about another aspect. Simple sentiment analysis systems that classify text by counting positive and negative words may therefore produce incorrect results.</w:t>
      </w:r>
    </w:p>
    <w:p w14:paraId="0F7288A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problem considered in this assignment is the development of a Python-based context-aware sentiment analysis system that classifies a customer review as Positive, Negative, or Neutral by considering linguistic information at multiple levels. Group 2 uses the same problem statement as Group 1, but replaces the core rule-based final decision mechanism with a supervised machine-learning classifier based on TF-IDF features and Logistic Regression.</w:t>
      </w:r>
    </w:p>
    <w:p w14:paraId="37F00CA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Customer Review Used for Analysis:</w:t>
      </w:r>
    </w:p>
    <w:p w14:paraId="0F237603" w14:textId="77777777" w:rsidR="00DE7729" w:rsidRPr="00202465" w:rsidRDefault="0042416B">
      <w:pPr>
        <w:ind w:left="432" w:right="432"/>
        <w:rPr>
          <w:rFonts w:ascii="Times New Roman" w:hAnsi="Times New Roman" w:cs="Times New Roman"/>
          <w:color w:val="000000" w:themeColor="text1"/>
          <w:sz w:val="24"/>
          <w:szCs w:val="24"/>
        </w:rPr>
      </w:pPr>
      <w:r w:rsidRPr="00202465">
        <w:rPr>
          <w:rFonts w:ascii="Times New Roman" w:hAnsi="Times New Roman" w:cs="Times New Roman"/>
          <w:i/>
          <w:color w:val="000000" w:themeColor="text1"/>
          <w:sz w:val="24"/>
          <w:szCs w:val="24"/>
        </w:rPr>
        <w:t>"I was expecting the phone to be amazing. The display is bright and the camera takes excellent pictures, but the battery is disappointing. It does not last long, and I am unhappy with it. However, the service team replaced it quickly, which was impressive. Overall, I am satisfied with the phone."</w:t>
      </w:r>
    </w:p>
    <w:p w14:paraId="5E72FBCC" w14:textId="77777777" w:rsidR="00DE7729" w:rsidRPr="00202465" w:rsidRDefault="00DE7729">
      <w:pPr>
        <w:rPr>
          <w:rFonts w:ascii="Times New Roman" w:hAnsi="Times New Roman" w:cs="Times New Roman"/>
          <w:color w:val="000000" w:themeColor="text1"/>
          <w:sz w:val="24"/>
          <w:szCs w:val="24"/>
        </w:rPr>
      </w:pPr>
    </w:p>
    <w:p w14:paraId="7C32AF7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Proposed Group 2 solution: a TF-IDF + Logistic Regression multi-level NLP system. The classifier receives lexical features from unigrams, bigrams, and trigrams together with structured linguistic features derived from morphology, POS information, negation, syntax, semantics, WSD, reference resolution, discourse markers, aspect evidence, and explicit overall sentiment.</w:t>
      </w:r>
    </w:p>
    <w:p w14:paraId="3F82CA84"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Input</w:t>
      </w:r>
    </w:p>
    <w:p w14:paraId="179FF2B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input to the system is a natural-language customer review containing opinions about a product.</w:t>
      </w:r>
    </w:p>
    <w:p w14:paraId="6E2EF1E7"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Output</w:t>
      </w:r>
    </w:p>
    <w:p w14:paraId="1A03173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Morphological analysis</w:t>
      </w:r>
    </w:p>
    <w:p w14:paraId="039D786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N-gram representations</w:t>
      </w:r>
    </w:p>
    <w:p w14:paraId="4B21242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 information</w:t>
      </w:r>
    </w:p>
    <w:p w14:paraId="51755F2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Syntactic/CFG analysis</w:t>
      </w:r>
    </w:p>
    <w:p w14:paraId="1ED0840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 detection</w:t>
      </w:r>
    </w:p>
    <w:p w14:paraId="4066F6F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Semantic representation</w:t>
      </w:r>
    </w:p>
    <w:p w14:paraId="491D081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Word Sense Disambiguation</w:t>
      </w:r>
    </w:p>
    <w:p w14:paraId="79CC5A8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resolution</w:t>
      </w:r>
    </w:p>
    <w:p w14:paraId="2FBAF19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relations</w:t>
      </w:r>
    </w:p>
    <w:p w14:paraId="31D43A4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Product aspects</w:t>
      </w:r>
    </w:p>
    <w:p w14:paraId="35CD782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Aspect-level sentiment</w:t>
      </w:r>
    </w:p>
    <w:p w14:paraId="26869A3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TF-IDF feature representation</w:t>
      </w:r>
    </w:p>
    <w:p w14:paraId="14D76FC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Machine-learning sentiment prediction</w:t>
      </w:r>
    </w:p>
    <w:p w14:paraId="27E8BEF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 sentiment score/evidence</w:t>
      </w:r>
    </w:p>
    <w:p w14:paraId="26F241F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Natural-language explanation</w:t>
      </w:r>
    </w:p>
    <w:p w14:paraId="36D8E0A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Tamil translation of the explanation</w:t>
      </w:r>
    </w:p>
    <w:p w14:paraId="392FCE59"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Problem Question</w:t>
      </w:r>
    </w:p>
    <w:p w14:paraId="7A0BF81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How can the sentiment of a customer review be correctly determined when positive and negative opinions, negation, contrast, references, and multiple product aspects occur in the same text, while using a learned classifier rather than a purely rule-based final decision?</w:t>
      </w:r>
    </w:p>
    <w:p w14:paraId="38392FF8"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Why Keyword-Based Analysis Is Insufficient</w:t>
      </w:r>
    </w:p>
    <w:p w14:paraId="04F21E21"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roofErr w:type="gramStart"/>
      <w:r w:rsidRPr="00202465">
        <w:rPr>
          <w:rFonts w:ascii="Times New Roman" w:hAnsi="Times New Roman" w:cs="Times New Roman"/>
          <w:color w:val="000000" w:themeColor="text1"/>
          <w:sz w:val="24"/>
          <w:szCs w:val="24"/>
        </w:rPr>
        <w:t>does</w:t>
      </w:r>
      <w:proofErr w:type="gramEnd"/>
      <w:r w:rsidRPr="00202465">
        <w:rPr>
          <w:rFonts w:ascii="Times New Roman" w:hAnsi="Times New Roman" w:cs="Times New Roman"/>
          <w:color w:val="000000" w:themeColor="text1"/>
          <w:sz w:val="24"/>
          <w:szCs w:val="24"/>
        </w:rPr>
        <w:t xml:space="preserve"> not last long" expresses a negative opinion through negation.</w:t>
      </w:r>
    </w:p>
    <w:p w14:paraId="577A9414"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"but" changes the discourse relationship between camera/display and battery.</w:t>
      </w:r>
    </w:p>
    <w:p w14:paraId="148FB70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roofErr w:type="gramStart"/>
      <w:r w:rsidRPr="00202465">
        <w:rPr>
          <w:rFonts w:ascii="Times New Roman" w:hAnsi="Times New Roman" w:cs="Times New Roman"/>
          <w:color w:val="000000" w:themeColor="text1"/>
          <w:sz w:val="24"/>
          <w:szCs w:val="24"/>
        </w:rPr>
        <w:t>However</w:t>
      </w:r>
      <w:proofErr w:type="gramEnd"/>
      <w:r w:rsidRPr="00202465">
        <w:rPr>
          <w:rFonts w:ascii="Times New Roman" w:hAnsi="Times New Roman" w:cs="Times New Roman"/>
          <w:color w:val="000000" w:themeColor="text1"/>
          <w:sz w:val="24"/>
          <w:szCs w:val="24"/>
        </w:rPr>
        <w:t>" introduces a contrasting positive opinion about service.</w:t>
      </w:r>
    </w:p>
    <w:p w14:paraId="686D79BB"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"it" refers to different entities depending on context.</w:t>
      </w:r>
    </w:p>
    <w:p w14:paraId="4AE3F43E"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 indicates a global/final opinion.</w:t>
      </w:r>
    </w:p>
    <w:p w14:paraId="261DCB49"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Different aspects of the same product have different sentiment polarities.</w:t>
      </w:r>
    </w:p>
    <w:p w14:paraId="600C8469"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 Objectives</w:t>
      </w:r>
    </w:p>
    <w:p w14:paraId="5B40A8A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develop a multi-level NLP system for context-aware sentiment analysis.</w:t>
      </w:r>
    </w:p>
    <w:p w14:paraId="5A92055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preprocess and tokenize customer reviews.</w:t>
      </w:r>
    </w:p>
    <w:p w14:paraId="2EE31D0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perform morphological analysis and stemming.</w:t>
      </w:r>
    </w:p>
    <w:p w14:paraId="59DCF07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generate unigram, bigram, and trigram representations.</w:t>
      </w:r>
    </w:p>
    <w:p w14:paraId="0C016F5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perform POS-based linguistic analysis.</w:t>
      </w:r>
    </w:p>
    <w:p w14:paraId="2E19A80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construct CFG rules for syntactic analysis.</w:t>
      </w:r>
    </w:p>
    <w:p w14:paraId="2950410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explicitly detect and handle negation.</w:t>
      </w:r>
    </w:p>
    <w:p w14:paraId="06DB88A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represent selected statements using First-Order Predicate Calculus.</w:t>
      </w:r>
    </w:p>
    <w:p w14:paraId="2F154F3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perform basic Word Sense Disambiguation using contextual rules.</w:t>
      </w:r>
    </w:p>
    <w:p w14:paraId="5F8D032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resolve references such as "it" and "which".</w:t>
      </w:r>
    </w:p>
    <w:p w14:paraId="3FBF4AB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identify discourse relations such as contrast and conclusion.</w:t>
      </w:r>
    </w:p>
    <w:p w14:paraId="28A1E38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identify product aspects such as display, camera, battery, service, and phone.</w:t>
      </w:r>
    </w:p>
    <w:p w14:paraId="65A2DA2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calculate aspect-level sentiment evidence.</w:t>
      </w:r>
    </w:p>
    <w:p w14:paraId="339907A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convert textual evidence to TF-IDF features.</w:t>
      </w:r>
    </w:p>
    <w:p w14:paraId="10C67B1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train a Logistic Regression sentiment classifier.</w:t>
      </w:r>
    </w:p>
    <w:p w14:paraId="296BEAE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combine lexical and structured linguistic features for prediction.</w:t>
      </w:r>
    </w:p>
    <w:p w14:paraId="2C1F94C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classify the review as Positive, Negative, or Neutral.</w:t>
      </w:r>
    </w:p>
    <w:p w14:paraId="529C8A7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generate a natural-language explanation of the result.</w:t>
      </w:r>
    </w:p>
    <w:p w14:paraId="5A78B2B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translate the generated explanation into Tamil.</w:t>
      </w:r>
    </w:p>
    <w:p w14:paraId="636D459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 demonstrate why multi-level machine-learning analysis is more reliable than simple keyword counting.</w:t>
      </w:r>
    </w:p>
    <w:p w14:paraId="72137849"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3. Expected Outcomes</w:t>
      </w:r>
    </w:p>
    <w:p w14:paraId="6FFA7ED4"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Correct tokenization of the review.</w:t>
      </w:r>
    </w:p>
    <w:p w14:paraId="77E08406"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Successful stemming of selected words.</w:t>
      </w:r>
    </w:p>
    <w:p w14:paraId="7B35C181"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Generation of N-grams.</w:t>
      </w:r>
    </w:p>
    <w:p w14:paraId="584D5E49"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Identification of relevant POS information.</w:t>
      </w:r>
    </w:p>
    <w:p w14:paraId="2B26EA11"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Construction of suitable CFG rules.</w:t>
      </w:r>
    </w:p>
    <w:p w14:paraId="0EEE55F6"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Identification of negative expressions and negation scope.</w:t>
      </w:r>
    </w:p>
    <w:p w14:paraId="6864724A"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Recognition of positive and negative aspects.</w:t>
      </w:r>
    </w:p>
    <w:p w14:paraId="70817C5D"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Resolution of contextual references.</w:t>
      </w:r>
    </w:p>
    <w:p w14:paraId="328CE2D0"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Identification of discourse relations.</w:t>
      </w:r>
    </w:p>
    <w:p w14:paraId="61E6161C"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Aspect-level sentiment analysis.</w:t>
      </w:r>
    </w:p>
    <w:p w14:paraId="52EB1420"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TF-IDF feature extraction.</w:t>
      </w:r>
    </w:p>
    <w:p w14:paraId="1F6FF54E"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Logistic Regression prediction.</w:t>
      </w:r>
    </w:p>
    <w:p w14:paraId="25227779"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 sentiment classification.</w:t>
      </w:r>
    </w:p>
    <w:p w14:paraId="364E110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Generation of an explanation supporting the classification.</w:t>
      </w:r>
    </w:p>
    <w:p w14:paraId="6BF042F6"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Tamil translation of the generated explanation.</w:t>
      </w:r>
    </w:p>
    <w:tbl>
      <w:tblPr>
        <w:tblStyle w:val="TableGrid"/>
        <w:tblW w:w="0" w:type="auto"/>
        <w:jc w:val="center"/>
        <w:tblLook w:val="04A0" w:firstRow="1" w:lastRow="0" w:firstColumn="1" w:lastColumn="0" w:noHBand="0" w:noVBand="1"/>
      </w:tblPr>
      <w:tblGrid>
        <w:gridCol w:w="3168"/>
        <w:gridCol w:w="3456"/>
      </w:tblGrid>
      <w:tr w:rsidR="00DE7729" w:rsidRPr="00202465" w14:paraId="4115FD37" w14:textId="77777777">
        <w:trPr>
          <w:jc w:val="center"/>
        </w:trPr>
        <w:tc>
          <w:tcPr>
            <w:tcW w:w="3168" w:type="dxa"/>
            <w:shd w:val="clear" w:color="auto" w:fill="D9EAF7"/>
            <w:vAlign w:val="center"/>
          </w:tcPr>
          <w:p w14:paraId="7B45B62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Aspect</w:t>
            </w:r>
          </w:p>
        </w:tc>
        <w:tc>
          <w:tcPr>
            <w:tcW w:w="3456" w:type="dxa"/>
            <w:shd w:val="clear" w:color="auto" w:fill="D9EAF7"/>
            <w:vAlign w:val="center"/>
          </w:tcPr>
          <w:p w14:paraId="3C69C77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Expected Sentiment</w:t>
            </w:r>
          </w:p>
        </w:tc>
      </w:tr>
      <w:tr w:rsidR="00DE7729" w:rsidRPr="00202465" w14:paraId="46545678" w14:textId="77777777">
        <w:trPr>
          <w:jc w:val="center"/>
        </w:trPr>
        <w:tc>
          <w:tcPr>
            <w:tcW w:w="3168" w:type="dxa"/>
            <w:vAlign w:val="center"/>
          </w:tcPr>
          <w:p w14:paraId="03A010C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w:t>
            </w:r>
          </w:p>
        </w:tc>
        <w:tc>
          <w:tcPr>
            <w:tcW w:w="3456" w:type="dxa"/>
            <w:vAlign w:val="center"/>
          </w:tcPr>
          <w:p w14:paraId="2EB08E6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56E89A7D" w14:textId="77777777">
        <w:trPr>
          <w:jc w:val="center"/>
        </w:trPr>
        <w:tc>
          <w:tcPr>
            <w:tcW w:w="3168" w:type="dxa"/>
            <w:vAlign w:val="center"/>
          </w:tcPr>
          <w:p w14:paraId="2C860AE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Camera</w:t>
            </w:r>
          </w:p>
        </w:tc>
        <w:tc>
          <w:tcPr>
            <w:tcW w:w="3456" w:type="dxa"/>
            <w:vAlign w:val="center"/>
          </w:tcPr>
          <w:p w14:paraId="2D5CA9B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32A9AB6F" w14:textId="77777777">
        <w:trPr>
          <w:jc w:val="center"/>
        </w:trPr>
        <w:tc>
          <w:tcPr>
            <w:tcW w:w="3168" w:type="dxa"/>
            <w:vAlign w:val="center"/>
          </w:tcPr>
          <w:p w14:paraId="347B9DA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w:t>
            </w:r>
          </w:p>
        </w:tc>
        <w:tc>
          <w:tcPr>
            <w:tcW w:w="3456" w:type="dxa"/>
            <w:vAlign w:val="center"/>
          </w:tcPr>
          <w:p w14:paraId="055BED4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r>
      <w:tr w:rsidR="00DE7729" w:rsidRPr="00202465" w14:paraId="67FB5047" w14:textId="77777777">
        <w:trPr>
          <w:jc w:val="center"/>
        </w:trPr>
        <w:tc>
          <w:tcPr>
            <w:tcW w:w="3168" w:type="dxa"/>
            <w:vAlign w:val="center"/>
          </w:tcPr>
          <w:p w14:paraId="32228C7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Service</w:t>
            </w:r>
          </w:p>
        </w:tc>
        <w:tc>
          <w:tcPr>
            <w:tcW w:w="3456" w:type="dxa"/>
            <w:vAlign w:val="center"/>
          </w:tcPr>
          <w:p w14:paraId="7274054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51DFA31D" w14:textId="77777777">
        <w:trPr>
          <w:jc w:val="center"/>
        </w:trPr>
        <w:tc>
          <w:tcPr>
            <w:tcW w:w="3168" w:type="dxa"/>
            <w:vAlign w:val="center"/>
          </w:tcPr>
          <w:p w14:paraId="2F43ABC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 Phone</w:t>
            </w:r>
          </w:p>
        </w:tc>
        <w:tc>
          <w:tcPr>
            <w:tcW w:w="3456" w:type="dxa"/>
            <w:vAlign w:val="center"/>
          </w:tcPr>
          <w:p w14:paraId="5220DD8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bl>
    <w:p w14:paraId="0B818148" w14:textId="77777777" w:rsidR="00DE7729" w:rsidRPr="00202465" w:rsidRDefault="00DE7729">
      <w:pPr>
        <w:rPr>
          <w:rFonts w:ascii="Times New Roman" w:hAnsi="Times New Roman" w:cs="Times New Roman"/>
          <w:color w:val="000000" w:themeColor="text1"/>
          <w:sz w:val="24"/>
          <w:szCs w:val="24"/>
        </w:rPr>
      </w:pPr>
    </w:p>
    <w:p w14:paraId="0249504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Expected final classification: OVERALL SENTIMENT = POSITIVE</w:t>
      </w:r>
    </w:p>
    <w:p w14:paraId="519A1C5F"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4. Requirements</w:t>
      </w:r>
    </w:p>
    <w:p w14:paraId="203F3B2A"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4.1 Functional Requirements</w:t>
      </w:r>
    </w:p>
    <w:p w14:paraId="34CD6BC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Accept a customer review as input.</w:t>
      </w:r>
    </w:p>
    <w:p w14:paraId="47ACDA5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Perform text preprocessing.</w:t>
      </w:r>
    </w:p>
    <w:p w14:paraId="4D40C05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Tokenize the input.</w:t>
      </w:r>
    </w:p>
    <w:p w14:paraId="481F1B00"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Perform morphological analysis.</w:t>
      </w:r>
    </w:p>
    <w:p w14:paraId="6C5BA99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Apply stemming.</w:t>
      </w:r>
    </w:p>
    <w:p w14:paraId="1385D07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unigrams, bigrams, and trigrams.</w:t>
      </w:r>
    </w:p>
    <w:p w14:paraId="0F9BFB9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Identify word classes and POS information.</w:t>
      </w:r>
    </w:p>
    <w:p w14:paraId="6E0FA1D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Apply CFG-based syntactic analysis.</w:t>
      </w:r>
    </w:p>
    <w:p w14:paraId="68C010E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Detect explicit negation.</w:t>
      </w:r>
    </w:p>
    <w:p w14:paraId="2B55C530"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Determine the scope of negation.</w:t>
      </w:r>
    </w:p>
    <w:p w14:paraId="147A96A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semantic representations for selected statements.</w:t>
      </w:r>
    </w:p>
    <w:p w14:paraId="3DF28B2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Perform Word Sense Disambiguation.</w:t>
      </w:r>
    </w:p>
    <w:p w14:paraId="1CD1A5D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Resolve contextual references.</w:t>
      </w:r>
    </w:p>
    <w:p w14:paraId="31D341C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Identify discourse markers.</w:t>
      </w:r>
    </w:p>
    <w:p w14:paraId="108F5CF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Identify product aspects.</w:t>
      </w:r>
    </w:p>
    <w:p w14:paraId="66EF2CC0"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Determine sentiment associated with each aspect.</w:t>
      </w:r>
    </w:p>
    <w:p w14:paraId="0094AF9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Extract TF-IDF textual features.</w:t>
      </w:r>
    </w:p>
    <w:p w14:paraId="63213EF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 and apply Logistic Regression.</w:t>
      </w:r>
    </w:p>
    <w:p w14:paraId="0D7AA23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Generate overall sentiment prediction.</w:t>
      </w:r>
    </w:p>
    <w:p w14:paraId="34AEEF27"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a natural-language explanation.</w:t>
      </w:r>
    </w:p>
    <w:p w14:paraId="361981B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Provide a Tamil translation.</w:t>
      </w:r>
    </w:p>
    <w:p w14:paraId="0B91F518"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4.2 Software Requirements</w:t>
      </w:r>
    </w:p>
    <w:p w14:paraId="79744240"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Python 3.x</w:t>
      </w:r>
    </w:p>
    <w:p w14:paraId="7C1E9BB7"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NLTK</w:t>
      </w:r>
    </w:p>
    <w:p w14:paraId="3D48AF1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scikit-learn</w:t>
      </w:r>
    </w:p>
    <w:p w14:paraId="2872100D"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SciPy sparse matrices</w:t>
      </w:r>
    </w:p>
    <w:p w14:paraId="3ADE7E84"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Regular Expression library (re)</w:t>
      </w:r>
    </w:p>
    <w:p w14:paraId="04A865D9"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VS Code / Jupyter Notebook / Google Colab</w:t>
      </w:r>
    </w:p>
    <w:p w14:paraId="4B57EBC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Optional translation library/API</w:t>
      </w:r>
    </w:p>
    <w:p w14:paraId="06FD291B"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4.3 Hardware Requirements</w:t>
      </w:r>
    </w:p>
    <w:p w14:paraId="391EB54B"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Computer/Laptop</w:t>
      </w:r>
    </w:p>
    <w:p w14:paraId="6A1DD8D5"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Minimum 4 GB RAM</w:t>
      </w:r>
    </w:p>
    <w:p w14:paraId="16145460"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Basic processor capable of running Python</w:t>
      </w:r>
    </w:p>
    <w:p w14:paraId="24F5970E"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Internet connection if an external translation service is used</w:t>
      </w:r>
    </w:p>
    <w:p w14:paraId="7CB0C60E"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5. Constraints</w:t>
      </w:r>
    </w:p>
    <w:p w14:paraId="24AAFC5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final result should not depend only on keyword frequency.</w:t>
      </w:r>
    </w:p>
    <w:p w14:paraId="4E9FC68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 must be handled explicitly.</w:t>
      </w:r>
    </w:p>
    <w:p w14:paraId="628F63C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Contrast markers must influence interpretation.</w:t>
      </w:r>
    </w:p>
    <w:p w14:paraId="31F4DC5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Aspect-level and overall sentiment must be distinguished.</w:t>
      </w:r>
    </w:p>
    <w:p w14:paraId="19B5847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Ambiguous references must be handled using contextual rules.</w:t>
      </w:r>
    </w:p>
    <w:p w14:paraId="63A6BB8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should provide intermediate outputs.</w:t>
      </w:r>
    </w:p>
    <w:p w14:paraId="0E758AD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classifier is demonstrated with a small academic training set rather than a production-scale corpus.</w:t>
      </w:r>
    </w:p>
    <w:p w14:paraId="4E5BBDD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prototype is primarily designed for English customer reviews.</w:t>
      </w:r>
    </w:p>
    <w:p w14:paraId="308F686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manually prepared training examples and sentiment lexicon do not cover every possible expression.</w:t>
      </w:r>
    </w:p>
    <w:p w14:paraId="08A51C3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is an academic prototype rather than a commercial deployment.</w:t>
      </w:r>
    </w:p>
    <w:p w14:paraId="41378FC4"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6. Assumptions</w:t>
      </w:r>
    </w:p>
    <w:p w14:paraId="0B9337BC"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input review is written in English.</w:t>
      </w:r>
    </w:p>
    <w:p w14:paraId="29CDDF7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review is grammatically understandable.</w:t>
      </w:r>
    </w:p>
    <w:p w14:paraId="5A03C77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Product aspects can be identified using predefined aspect terms and contextual rules.</w:t>
      </w:r>
    </w:p>
    <w:p w14:paraId="5E078F7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 small manually prepared labeled dataset is sufficient for demonstrating the ML pipeline.</w:t>
      </w:r>
    </w:p>
    <w:p w14:paraId="6316EE3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sentiment-bearing expressions in the sample have identifiable polarity.</w:t>
      </w:r>
    </w:p>
    <w:p w14:paraId="01BE9499"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markers such as "but", "</w:t>
      </w:r>
      <w:proofErr w:type="gramStart"/>
      <w:r w:rsidRPr="00202465">
        <w:rPr>
          <w:rFonts w:ascii="Times New Roman" w:hAnsi="Times New Roman" w:cs="Times New Roman"/>
          <w:color w:val="000000" w:themeColor="text1"/>
          <w:sz w:val="24"/>
          <w:szCs w:val="24"/>
        </w:rPr>
        <w:t>However</w:t>
      </w:r>
      <w:proofErr w:type="gramEnd"/>
      <w:r w:rsidRPr="00202465">
        <w:rPr>
          <w:rFonts w:ascii="Times New Roman" w:hAnsi="Times New Roman" w:cs="Times New Roman"/>
          <w:color w:val="000000" w:themeColor="text1"/>
          <w:sz w:val="24"/>
          <w:szCs w:val="24"/>
        </w:rPr>
        <w:t>", and "Overall" provide useful contextual information.</w:t>
      </w:r>
    </w:p>
    <w:p w14:paraId="07575D6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Pronouns can be resolved using nearby entities and discourse context.</w:t>
      </w:r>
    </w:p>
    <w:p w14:paraId="3DA78F5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explicit overall statement is an important feature for review-level classification.</w:t>
      </w:r>
    </w:p>
    <w:p w14:paraId="6031DECC"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The classifier is intended to demonstrate the method, not to claim benchmark performance.</w:t>
      </w:r>
    </w:p>
    <w:p w14:paraId="743D147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does not attempt to solve every possible linguistic ambiguity.</w:t>
      </w:r>
    </w:p>
    <w:p w14:paraId="6648248D"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 Application of All Five Units</w:t>
      </w:r>
    </w:p>
    <w:p w14:paraId="78AF1BF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7.1 Unit I - Morphology</w:t>
      </w:r>
    </w:p>
    <w:p w14:paraId="70D0143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Morphological processing identifies the basic or stemmed form of words. Group 2 retains the same morphological stage used in the source problem, but the resulting stem information is also treated as a feature family for the learned classifier.</w:t>
      </w:r>
    </w:p>
    <w:tbl>
      <w:tblPr>
        <w:tblStyle w:val="TableGrid"/>
        <w:tblW w:w="0" w:type="auto"/>
        <w:jc w:val="center"/>
        <w:tblLook w:val="04A0" w:firstRow="1" w:lastRow="0" w:firstColumn="1" w:lastColumn="0" w:noHBand="0" w:noVBand="1"/>
      </w:tblPr>
      <w:tblGrid>
        <w:gridCol w:w="3168"/>
        <w:gridCol w:w="3168"/>
      </w:tblGrid>
      <w:tr w:rsidR="00DE7729" w:rsidRPr="00202465" w14:paraId="50EF71F4" w14:textId="77777777">
        <w:trPr>
          <w:jc w:val="center"/>
        </w:trPr>
        <w:tc>
          <w:tcPr>
            <w:tcW w:w="3168" w:type="dxa"/>
            <w:shd w:val="clear" w:color="auto" w:fill="D9EAF7"/>
            <w:vAlign w:val="center"/>
          </w:tcPr>
          <w:p w14:paraId="79A555C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Word</w:t>
            </w:r>
          </w:p>
        </w:tc>
        <w:tc>
          <w:tcPr>
            <w:tcW w:w="3168" w:type="dxa"/>
            <w:shd w:val="clear" w:color="auto" w:fill="D9EAF7"/>
            <w:vAlign w:val="center"/>
          </w:tcPr>
          <w:p w14:paraId="56D8A99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Stem</w:t>
            </w:r>
          </w:p>
        </w:tc>
      </w:tr>
      <w:tr w:rsidR="00DE7729" w:rsidRPr="00202465" w14:paraId="673435E0" w14:textId="77777777">
        <w:trPr>
          <w:jc w:val="center"/>
        </w:trPr>
        <w:tc>
          <w:tcPr>
            <w:tcW w:w="3168" w:type="dxa"/>
            <w:vAlign w:val="center"/>
          </w:tcPr>
          <w:p w14:paraId="0CF384E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amazing</w:t>
            </w:r>
          </w:p>
        </w:tc>
        <w:tc>
          <w:tcPr>
            <w:tcW w:w="3168" w:type="dxa"/>
            <w:vAlign w:val="center"/>
          </w:tcPr>
          <w:p w14:paraId="753E043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amaz</w:t>
            </w:r>
          </w:p>
        </w:tc>
      </w:tr>
      <w:tr w:rsidR="00DE7729" w:rsidRPr="00202465" w14:paraId="369AAE21" w14:textId="77777777">
        <w:trPr>
          <w:jc w:val="center"/>
        </w:trPr>
        <w:tc>
          <w:tcPr>
            <w:tcW w:w="3168" w:type="dxa"/>
            <w:vAlign w:val="center"/>
          </w:tcPr>
          <w:p w14:paraId="5903BD4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pictures</w:t>
            </w:r>
          </w:p>
        </w:tc>
        <w:tc>
          <w:tcPr>
            <w:tcW w:w="3168" w:type="dxa"/>
            <w:vAlign w:val="center"/>
          </w:tcPr>
          <w:p w14:paraId="7F81EE2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pictur</w:t>
            </w:r>
          </w:p>
        </w:tc>
      </w:tr>
      <w:tr w:rsidR="00DE7729" w:rsidRPr="00202465" w14:paraId="65F6C87B" w14:textId="77777777">
        <w:trPr>
          <w:jc w:val="center"/>
        </w:trPr>
        <w:tc>
          <w:tcPr>
            <w:tcW w:w="3168" w:type="dxa"/>
            <w:vAlign w:val="center"/>
          </w:tcPr>
          <w:p w14:paraId="6716FEF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disappointing</w:t>
            </w:r>
          </w:p>
        </w:tc>
        <w:tc>
          <w:tcPr>
            <w:tcW w:w="3168" w:type="dxa"/>
            <w:vAlign w:val="center"/>
          </w:tcPr>
          <w:p w14:paraId="7840B89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disappoint</w:t>
            </w:r>
          </w:p>
        </w:tc>
      </w:tr>
      <w:tr w:rsidR="00DE7729" w:rsidRPr="00202465" w14:paraId="7430D1B7" w14:textId="77777777">
        <w:trPr>
          <w:jc w:val="center"/>
        </w:trPr>
        <w:tc>
          <w:tcPr>
            <w:tcW w:w="3168" w:type="dxa"/>
            <w:vAlign w:val="center"/>
          </w:tcPr>
          <w:p w14:paraId="4775FD1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unhappy</w:t>
            </w:r>
          </w:p>
        </w:tc>
        <w:tc>
          <w:tcPr>
            <w:tcW w:w="3168" w:type="dxa"/>
            <w:vAlign w:val="center"/>
          </w:tcPr>
          <w:p w14:paraId="147C00A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unhappi</w:t>
            </w:r>
          </w:p>
        </w:tc>
      </w:tr>
      <w:tr w:rsidR="00DE7729" w:rsidRPr="00202465" w14:paraId="265DF158" w14:textId="77777777">
        <w:trPr>
          <w:jc w:val="center"/>
        </w:trPr>
        <w:tc>
          <w:tcPr>
            <w:tcW w:w="3168" w:type="dxa"/>
            <w:vAlign w:val="center"/>
          </w:tcPr>
          <w:p w14:paraId="0FEA404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replaced</w:t>
            </w:r>
          </w:p>
        </w:tc>
        <w:tc>
          <w:tcPr>
            <w:tcW w:w="3168" w:type="dxa"/>
            <w:vAlign w:val="center"/>
          </w:tcPr>
          <w:p w14:paraId="28B0EC1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replac</w:t>
            </w:r>
          </w:p>
        </w:tc>
      </w:tr>
      <w:tr w:rsidR="00DE7729" w:rsidRPr="00202465" w14:paraId="37B4E6BC" w14:textId="77777777">
        <w:trPr>
          <w:jc w:val="center"/>
        </w:trPr>
        <w:tc>
          <w:tcPr>
            <w:tcW w:w="3168" w:type="dxa"/>
            <w:vAlign w:val="center"/>
          </w:tcPr>
          <w:p w14:paraId="7D007F4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impressive</w:t>
            </w:r>
          </w:p>
        </w:tc>
        <w:tc>
          <w:tcPr>
            <w:tcW w:w="3168" w:type="dxa"/>
            <w:vAlign w:val="center"/>
          </w:tcPr>
          <w:p w14:paraId="171FBD7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impress</w:t>
            </w:r>
          </w:p>
        </w:tc>
      </w:tr>
      <w:tr w:rsidR="00DE7729" w:rsidRPr="00202465" w14:paraId="47EB8605" w14:textId="77777777">
        <w:trPr>
          <w:jc w:val="center"/>
        </w:trPr>
        <w:tc>
          <w:tcPr>
            <w:tcW w:w="3168" w:type="dxa"/>
            <w:vAlign w:val="center"/>
          </w:tcPr>
          <w:p w14:paraId="320485F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satisfied</w:t>
            </w:r>
          </w:p>
        </w:tc>
        <w:tc>
          <w:tcPr>
            <w:tcW w:w="3168" w:type="dxa"/>
            <w:vAlign w:val="center"/>
          </w:tcPr>
          <w:p w14:paraId="72948CD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satisfi</w:t>
            </w:r>
          </w:p>
        </w:tc>
      </w:tr>
    </w:tbl>
    <w:p w14:paraId="318141F6" w14:textId="77777777" w:rsidR="00DE7729" w:rsidRPr="00202465" w:rsidRDefault="00DE7729">
      <w:pPr>
        <w:rPr>
          <w:rFonts w:ascii="Times New Roman" w:hAnsi="Times New Roman" w:cs="Times New Roman"/>
          <w:color w:val="000000" w:themeColor="text1"/>
          <w:sz w:val="24"/>
          <w:szCs w:val="24"/>
        </w:rPr>
      </w:pPr>
    </w:p>
    <w:p w14:paraId="46CC538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uses PorterStemmer from NLTK. Regular expressions are used for preprocessing, punctuation removal, and identification of specific linguistic patterns.</w:t>
      </w:r>
    </w:p>
    <w:p w14:paraId="27AD681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Conceptual finite-state morphological processing: Input Word -&gt; Lexical Form -&gt; Morphological Rule -&gt; Stem.</w:t>
      </w:r>
    </w:p>
    <w:p w14:paraId="427F1279"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7.2 Unit II - N-Grams and POS</w:t>
      </w:r>
    </w:p>
    <w:p w14:paraId="1FF476D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Group 2 uses unigrams, bigrams, and trigrams as the principal lexical features. Unlike a pure keyword counter, the TF-IDF vectorizer gives higher or lower importance to terms according to their distribution in the small training corpus.</w:t>
      </w:r>
    </w:p>
    <w:p w14:paraId="007ECEA7"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Unigrams: display, bright, camera, excellent, battery, disappointing, service, impressive, satisfied.</w:t>
      </w:r>
    </w:p>
    <w:p w14:paraId="1BCA7BEA"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Bigrams: display bright, excellent pictures, battery disappointing, does not, last long, service team.</w:t>
      </w:r>
    </w:p>
    <w:p w14:paraId="4200900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Trigrams: camera takes excellent, does not last, I am unhappy, replaced it quickly, </w:t>
      </w:r>
      <w:proofErr w:type="gramStart"/>
      <w:r w:rsidRPr="00202465">
        <w:rPr>
          <w:rFonts w:ascii="Times New Roman" w:hAnsi="Times New Roman" w:cs="Times New Roman"/>
          <w:color w:val="000000" w:themeColor="text1"/>
          <w:sz w:val="24"/>
          <w:szCs w:val="24"/>
        </w:rPr>
        <w:t>Overall</w:t>
      </w:r>
      <w:proofErr w:type="gramEnd"/>
      <w:r w:rsidRPr="00202465">
        <w:rPr>
          <w:rFonts w:ascii="Times New Roman" w:hAnsi="Times New Roman" w:cs="Times New Roman"/>
          <w:color w:val="000000" w:themeColor="text1"/>
          <w:sz w:val="24"/>
          <w:szCs w:val="24"/>
        </w:rPr>
        <w:t xml:space="preserve"> I am.</w:t>
      </w:r>
    </w:p>
    <w:tbl>
      <w:tblPr>
        <w:tblStyle w:val="TableGrid"/>
        <w:tblW w:w="0" w:type="auto"/>
        <w:jc w:val="center"/>
        <w:tblLook w:val="04A0" w:firstRow="1" w:lastRow="0" w:firstColumn="1" w:lastColumn="0" w:noHBand="0" w:noVBand="1"/>
      </w:tblPr>
      <w:tblGrid>
        <w:gridCol w:w="2880"/>
        <w:gridCol w:w="3600"/>
      </w:tblGrid>
      <w:tr w:rsidR="00DE7729" w:rsidRPr="00202465" w14:paraId="0169A86F" w14:textId="77777777">
        <w:trPr>
          <w:jc w:val="center"/>
        </w:trPr>
        <w:tc>
          <w:tcPr>
            <w:tcW w:w="2880" w:type="dxa"/>
            <w:shd w:val="clear" w:color="auto" w:fill="D9EAF7"/>
            <w:vAlign w:val="center"/>
          </w:tcPr>
          <w:p w14:paraId="2AA267F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Word</w:t>
            </w:r>
          </w:p>
        </w:tc>
        <w:tc>
          <w:tcPr>
            <w:tcW w:w="3600" w:type="dxa"/>
            <w:shd w:val="clear" w:color="auto" w:fill="D9EAF7"/>
            <w:vAlign w:val="center"/>
          </w:tcPr>
          <w:p w14:paraId="337A99C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Role</w:t>
            </w:r>
          </w:p>
        </w:tc>
      </w:tr>
      <w:tr w:rsidR="00DE7729" w:rsidRPr="00202465" w14:paraId="65A29F7D" w14:textId="77777777">
        <w:trPr>
          <w:jc w:val="center"/>
        </w:trPr>
        <w:tc>
          <w:tcPr>
            <w:tcW w:w="2880" w:type="dxa"/>
            <w:vAlign w:val="center"/>
          </w:tcPr>
          <w:p w14:paraId="4D6F4E9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w:t>
            </w:r>
          </w:p>
        </w:tc>
        <w:tc>
          <w:tcPr>
            <w:tcW w:w="3600" w:type="dxa"/>
            <w:vAlign w:val="center"/>
          </w:tcPr>
          <w:p w14:paraId="4226CD6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NOUN</w:t>
            </w:r>
          </w:p>
        </w:tc>
      </w:tr>
      <w:tr w:rsidR="00DE7729" w:rsidRPr="00202465" w14:paraId="343338CE" w14:textId="77777777">
        <w:trPr>
          <w:jc w:val="center"/>
        </w:trPr>
        <w:tc>
          <w:tcPr>
            <w:tcW w:w="2880" w:type="dxa"/>
            <w:vAlign w:val="center"/>
          </w:tcPr>
          <w:p w14:paraId="2ACD6BA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bright</w:t>
            </w:r>
          </w:p>
        </w:tc>
        <w:tc>
          <w:tcPr>
            <w:tcW w:w="3600" w:type="dxa"/>
            <w:vAlign w:val="center"/>
          </w:tcPr>
          <w:p w14:paraId="25A7DF6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ADJECTIVE</w:t>
            </w:r>
          </w:p>
        </w:tc>
      </w:tr>
      <w:tr w:rsidR="00DE7729" w:rsidRPr="00202465" w14:paraId="453B5906" w14:textId="77777777">
        <w:trPr>
          <w:jc w:val="center"/>
        </w:trPr>
        <w:tc>
          <w:tcPr>
            <w:tcW w:w="2880" w:type="dxa"/>
            <w:vAlign w:val="center"/>
          </w:tcPr>
          <w:p w14:paraId="2C17195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camera</w:t>
            </w:r>
          </w:p>
        </w:tc>
        <w:tc>
          <w:tcPr>
            <w:tcW w:w="3600" w:type="dxa"/>
            <w:vAlign w:val="center"/>
          </w:tcPr>
          <w:p w14:paraId="0D34FF8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NOUN</w:t>
            </w:r>
          </w:p>
        </w:tc>
      </w:tr>
      <w:tr w:rsidR="00DE7729" w:rsidRPr="00202465" w14:paraId="2FE1C250" w14:textId="77777777">
        <w:trPr>
          <w:jc w:val="center"/>
        </w:trPr>
        <w:tc>
          <w:tcPr>
            <w:tcW w:w="2880" w:type="dxa"/>
            <w:vAlign w:val="center"/>
          </w:tcPr>
          <w:p w14:paraId="10D30E8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excellent</w:t>
            </w:r>
          </w:p>
        </w:tc>
        <w:tc>
          <w:tcPr>
            <w:tcW w:w="3600" w:type="dxa"/>
            <w:vAlign w:val="center"/>
          </w:tcPr>
          <w:p w14:paraId="0BE01DB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ADJECTIVE</w:t>
            </w:r>
          </w:p>
        </w:tc>
      </w:tr>
      <w:tr w:rsidR="00DE7729" w:rsidRPr="00202465" w14:paraId="67DB59C6" w14:textId="77777777">
        <w:trPr>
          <w:jc w:val="center"/>
        </w:trPr>
        <w:tc>
          <w:tcPr>
            <w:tcW w:w="2880" w:type="dxa"/>
            <w:vAlign w:val="center"/>
          </w:tcPr>
          <w:p w14:paraId="02E84B1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w:t>
            </w:r>
          </w:p>
        </w:tc>
        <w:tc>
          <w:tcPr>
            <w:tcW w:w="3600" w:type="dxa"/>
            <w:vAlign w:val="center"/>
          </w:tcPr>
          <w:p w14:paraId="249449A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NOUN</w:t>
            </w:r>
          </w:p>
        </w:tc>
      </w:tr>
      <w:tr w:rsidR="00DE7729" w:rsidRPr="00202465" w14:paraId="7D231897" w14:textId="77777777">
        <w:trPr>
          <w:jc w:val="center"/>
        </w:trPr>
        <w:tc>
          <w:tcPr>
            <w:tcW w:w="2880" w:type="dxa"/>
            <w:vAlign w:val="center"/>
          </w:tcPr>
          <w:p w14:paraId="650FEF4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disappointing</w:t>
            </w:r>
          </w:p>
        </w:tc>
        <w:tc>
          <w:tcPr>
            <w:tcW w:w="3600" w:type="dxa"/>
            <w:vAlign w:val="center"/>
          </w:tcPr>
          <w:p w14:paraId="2F5C25C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ADJECTIVE</w:t>
            </w:r>
          </w:p>
        </w:tc>
      </w:tr>
      <w:tr w:rsidR="00DE7729" w:rsidRPr="00202465" w14:paraId="4611857D" w14:textId="77777777">
        <w:trPr>
          <w:jc w:val="center"/>
        </w:trPr>
        <w:tc>
          <w:tcPr>
            <w:tcW w:w="2880" w:type="dxa"/>
            <w:vAlign w:val="center"/>
          </w:tcPr>
          <w:p w14:paraId="4673410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service</w:t>
            </w:r>
          </w:p>
        </w:tc>
        <w:tc>
          <w:tcPr>
            <w:tcW w:w="3600" w:type="dxa"/>
            <w:vAlign w:val="center"/>
          </w:tcPr>
          <w:p w14:paraId="4E91AFC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NOUN</w:t>
            </w:r>
          </w:p>
        </w:tc>
      </w:tr>
      <w:tr w:rsidR="00DE7729" w:rsidRPr="00202465" w14:paraId="67C635A9" w14:textId="77777777">
        <w:trPr>
          <w:jc w:val="center"/>
        </w:trPr>
        <w:tc>
          <w:tcPr>
            <w:tcW w:w="2880" w:type="dxa"/>
            <w:vAlign w:val="center"/>
          </w:tcPr>
          <w:p w14:paraId="293AF39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impressive</w:t>
            </w:r>
          </w:p>
        </w:tc>
        <w:tc>
          <w:tcPr>
            <w:tcW w:w="3600" w:type="dxa"/>
            <w:vAlign w:val="center"/>
          </w:tcPr>
          <w:p w14:paraId="559F9FE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ADJECTIVE</w:t>
            </w:r>
          </w:p>
        </w:tc>
      </w:tr>
      <w:tr w:rsidR="00DE7729" w:rsidRPr="00202465" w14:paraId="6094A399" w14:textId="77777777">
        <w:trPr>
          <w:jc w:val="center"/>
        </w:trPr>
        <w:tc>
          <w:tcPr>
            <w:tcW w:w="2880" w:type="dxa"/>
            <w:vAlign w:val="center"/>
          </w:tcPr>
          <w:p w14:paraId="3A057EF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satisfied</w:t>
            </w:r>
          </w:p>
        </w:tc>
        <w:tc>
          <w:tcPr>
            <w:tcW w:w="3600" w:type="dxa"/>
            <w:vAlign w:val="center"/>
          </w:tcPr>
          <w:p w14:paraId="7FE3C8A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ADJECTIVE</w:t>
            </w:r>
          </w:p>
        </w:tc>
      </w:tr>
      <w:tr w:rsidR="00DE7729" w:rsidRPr="00202465" w14:paraId="4B335AB0" w14:textId="77777777">
        <w:trPr>
          <w:jc w:val="center"/>
        </w:trPr>
        <w:tc>
          <w:tcPr>
            <w:tcW w:w="2880" w:type="dxa"/>
            <w:vAlign w:val="center"/>
          </w:tcPr>
          <w:p w14:paraId="41551FF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it</w:t>
            </w:r>
          </w:p>
        </w:tc>
        <w:tc>
          <w:tcPr>
            <w:tcW w:w="3600" w:type="dxa"/>
            <w:vAlign w:val="center"/>
          </w:tcPr>
          <w:p w14:paraId="79B90CF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PRONOUN</w:t>
            </w:r>
          </w:p>
        </w:tc>
      </w:tr>
    </w:tbl>
    <w:p w14:paraId="0C2AEEA1" w14:textId="77777777" w:rsidR="00DE7729" w:rsidRPr="00202465" w:rsidRDefault="00DE7729">
      <w:pPr>
        <w:rPr>
          <w:rFonts w:ascii="Times New Roman" w:hAnsi="Times New Roman" w:cs="Times New Roman"/>
          <w:color w:val="000000" w:themeColor="text1"/>
          <w:sz w:val="24"/>
          <w:szCs w:val="24"/>
        </w:rPr>
      </w:pPr>
    </w:p>
    <w:p w14:paraId="66113E0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The structured POS information is not used as a replacement for the classifier. It is used to explain relationships such as noun-aspect + adjective-opinion and to derive additional feature values.</w:t>
      </w:r>
    </w:p>
    <w:p w14:paraId="3E864EF7"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7.3 Unit III - Context-Free Grammar</w:t>
      </w:r>
    </w:p>
    <w:p w14:paraId="4190363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 rules are used to represent sentence structure and to identify the relation between product aspects and predicates.</w:t>
      </w:r>
    </w:p>
    <w:p w14:paraId="547BD52F"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S  -</w:t>
      </w:r>
      <w:proofErr w:type="gramEnd"/>
      <w:r w:rsidRPr="00202465">
        <w:rPr>
          <w:rFonts w:ascii="Times New Roman" w:hAnsi="Times New Roman" w:cs="Times New Roman"/>
          <w:color w:val="000000" w:themeColor="text1"/>
          <w:sz w:val="24"/>
          <w:szCs w:val="24"/>
        </w:rPr>
        <w:t>&gt; NP VP</w:t>
      </w:r>
    </w:p>
    <w:p w14:paraId="2DAE4EA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VP -&gt; V NP</w:t>
      </w:r>
    </w:p>
    <w:p w14:paraId="130D448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VP -&gt; V ADJP</w:t>
      </w:r>
    </w:p>
    <w:p w14:paraId="7F0B98C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NP -&gt; DET N</w:t>
      </w:r>
    </w:p>
    <w:p w14:paraId="7AF210E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NP -&gt; DET N PP</w:t>
      </w:r>
    </w:p>
    <w:p w14:paraId="337EF6F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PP -&gt; PREP NP</w:t>
      </w:r>
    </w:p>
    <w:p w14:paraId="28D5FAA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ADJP -&gt; ADV ADJ</w:t>
      </w:r>
    </w:p>
    <w:p w14:paraId="33FD17E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ADJP -&gt; ADJ</w:t>
      </w:r>
    </w:p>
    <w:p w14:paraId="0F8BE1B3" w14:textId="77777777" w:rsidR="00DE7729" w:rsidRPr="00202465" w:rsidRDefault="00DE7729">
      <w:pPr>
        <w:rPr>
          <w:rFonts w:ascii="Times New Roman" w:hAnsi="Times New Roman" w:cs="Times New Roman"/>
          <w:color w:val="000000" w:themeColor="text1"/>
          <w:sz w:val="24"/>
          <w:szCs w:val="24"/>
        </w:rPr>
      </w:pPr>
    </w:p>
    <w:p w14:paraId="045E5A8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For "The display is bright":</w:t>
      </w:r>
    </w:p>
    <w:p w14:paraId="32C2F5D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w:t>
      </w:r>
    </w:p>
    <w:p w14:paraId="7C5DC69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NP</w:t>
      </w:r>
    </w:p>
    <w:p w14:paraId="3498835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 DET -&gt; The</w:t>
      </w:r>
    </w:p>
    <w:p w14:paraId="59F4985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 N -&gt; display</w:t>
      </w:r>
    </w:p>
    <w:p w14:paraId="17864B9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VP</w:t>
      </w:r>
    </w:p>
    <w:p w14:paraId="160E492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V -&gt; is</w:t>
      </w:r>
    </w:p>
    <w:p w14:paraId="3D19359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ADJP</w:t>
      </w:r>
    </w:p>
    <w:p w14:paraId="0B297BD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ADJ -&gt; bright</w:t>
      </w:r>
    </w:p>
    <w:p w14:paraId="51815B85" w14:textId="77777777" w:rsidR="00DE7729" w:rsidRPr="00202465" w:rsidRDefault="00DE7729">
      <w:pPr>
        <w:rPr>
          <w:rFonts w:ascii="Times New Roman" w:hAnsi="Times New Roman" w:cs="Times New Roman"/>
          <w:color w:val="000000" w:themeColor="text1"/>
          <w:sz w:val="24"/>
          <w:szCs w:val="24"/>
        </w:rPr>
      </w:pPr>
    </w:p>
    <w:p w14:paraId="6AA0EAC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 analysis helps create interpretable structured features, such as the presence of an adjective predicate attached to a product noun.</w:t>
      </w:r>
    </w:p>
    <w:p w14:paraId="3A5C095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7.4 Negation Scope</w:t>
      </w:r>
    </w:p>
    <w:p w14:paraId="77DE62A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phrase "It does not last long" contains the explicit negation marker "not". The system detects the whole expression "does not last long" and generates a negative structured feature for battery performance. This feature is added to the ML input rather than making the final decision by rule.</w:t>
      </w:r>
    </w:p>
    <w:p w14:paraId="297AC48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7.5 Unit IV - Semantic Analysis</w:t>
      </w:r>
    </w:p>
    <w:p w14:paraId="65D1792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Selected statements are represented using simplified First-Order Predicate Calculus (FOPC).</w:t>
      </w:r>
    </w:p>
    <w:tbl>
      <w:tblPr>
        <w:tblStyle w:val="TableGrid"/>
        <w:tblW w:w="0" w:type="auto"/>
        <w:jc w:val="center"/>
        <w:tblLook w:val="04A0" w:firstRow="1" w:lastRow="0" w:firstColumn="1" w:lastColumn="0" w:noHBand="0" w:noVBand="1"/>
      </w:tblPr>
      <w:tblGrid>
        <w:gridCol w:w="4896"/>
        <w:gridCol w:w="4320"/>
      </w:tblGrid>
      <w:tr w:rsidR="00DE7729" w:rsidRPr="00202465" w14:paraId="102AC5F3" w14:textId="77777777">
        <w:trPr>
          <w:jc w:val="center"/>
        </w:trPr>
        <w:tc>
          <w:tcPr>
            <w:tcW w:w="4896" w:type="dxa"/>
            <w:shd w:val="clear" w:color="auto" w:fill="D9EAF7"/>
            <w:vAlign w:val="center"/>
          </w:tcPr>
          <w:p w14:paraId="3022BE4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Sentence</w:t>
            </w:r>
          </w:p>
        </w:tc>
        <w:tc>
          <w:tcPr>
            <w:tcW w:w="4320" w:type="dxa"/>
            <w:shd w:val="clear" w:color="auto" w:fill="D9EAF7"/>
            <w:vAlign w:val="center"/>
          </w:tcPr>
          <w:p w14:paraId="3FEA076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Representation</w:t>
            </w:r>
          </w:p>
        </w:tc>
      </w:tr>
      <w:tr w:rsidR="00DE7729" w:rsidRPr="00202465" w14:paraId="314D1A29" w14:textId="77777777">
        <w:trPr>
          <w:jc w:val="center"/>
        </w:trPr>
        <w:tc>
          <w:tcPr>
            <w:tcW w:w="4896" w:type="dxa"/>
            <w:vAlign w:val="center"/>
          </w:tcPr>
          <w:p w14:paraId="53F8B25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display is bright.</w:t>
            </w:r>
          </w:p>
        </w:tc>
        <w:tc>
          <w:tcPr>
            <w:tcW w:w="4320" w:type="dxa"/>
            <w:vAlign w:val="center"/>
          </w:tcPr>
          <w:p w14:paraId="06DEED95"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Bright(</w:t>
            </w:r>
            <w:proofErr w:type="gramEnd"/>
            <w:r w:rsidRPr="00202465">
              <w:rPr>
                <w:rFonts w:ascii="Times New Roman" w:hAnsi="Times New Roman" w:cs="Times New Roman"/>
                <w:color w:val="000000" w:themeColor="text1"/>
                <w:sz w:val="24"/>
                <w:szCs w:val="24"/>
              </w:rPr>
              <w:t>Display)</w:t>
            </w:r>
          </w:p>
        </w:tc>
      </w:tr>
      <w:tr w:rsidR="00DE7729" w:rsidRPr="00202465" w14:paraId="16460544" w14:textId="77777777">
        <w:trPr>
          <w:jc w:val="center"/>
        </w:trPr>
        <w:tc>
          <w:tcPr>
            <w:tcW w:w="4896" w:type="dxa"/>
            <w:vAlign w:val="center"/>
          </w:tcPr>
          <w:p w14:paraId="75F1771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camera takes excellent pictures.</w:t>
            </w:r>
          </w:p>
        </w:tc>
        <w:tc>
          <w:tcPr>
            <w:tcW w:w="4320" w:type="dxa"/>
            <w:vAlign w:val="center"/>
          </w:tcPr>
          <w:p w14:paraId="4B7302FA"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Excellent(</w:t>
            </w:r>
            <w:proofErr w:type="gramEnd"/>
            <w:r w:rsidRPr="00202465">
              <w:rPr>
                <w:rFonts w:ascii="Times New Roman" w:hAnsi="Times New Roman" w:cs="Times New Roman"/>
                <w:color w:val="000000" w:themeColor="text1"/>
                <w:sz w:val="24"/>
                <w:szCs w:val="24"/>
              </w:rPr>
              <w:t>CameraPictures)</w:t>
            </w:r>
          </w:p>
        </w:tc>
      </w:tr>
      <w:tr w:rsidR="00DE7729" w:rsidRPr="00202465" w14:paraId="45B3EA4D" w14:textId="77777777">
        <w:trPr>
          <w:jc w:val="center"/>
        </w:trPr>
        <w:tc>
          <w:tcPr>
            <w:tcW w:w="4896" w:type="dxa"/>
            <w:vAlign w:val="center"/>
          </w:tcPr>
          <w:p w14:paraId="1744D06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battery is disappointing.</w:t>
            </w:r>
          </w:p>
        </w:tc>
        <w:tc>
          <w:tcPr>
            <w:tcW w:w="4320" w:type="dxa"/>
            <w:vAlign w:val="center"/>
          </w:tcPr>
          <w:p w14:paraId="45FAE870"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Disappointing(</w:t>
            </w:r>
            <w:proofErr w:type="gramEnd"/>
            <w:r w:rsidRPr="00202465">
              <w:rPr>
                <w:rFonts w:ascii="Times New Roman" w:hAnsi="Times New Roman" w:cs="Times New Roman"/>
                <w:color w:val="000000" w:themeColor="text1"/>
                <w:sz w:val="24"/>
                <w:szCs w:val="24"/>
              </w:rPr>
              <w:t>Battery)</w:t>
            </w:r>
          </w:p>
        </w:tc>
      </w:tr>
      <w:tr w:rsidR="00DE7729" w:rsidRPr="00202465" w14:paraId="594A57A1" w14:textId="77777777">
        <w:trPr>
          <w:jc w:val="center"/>
        </w:trPr>
        <w:tc>
          <w:tcPr>
            <w:tcW w:w="4896" w:type="dxa"/>
            <w:vAlign w:val="center"/>
          </w:tcPr>
          <w:p w14:paraId="22306F1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service team replaced it quickly.</w:t>
            </w:r>
          </w:p>
        </w:tc>
        <w:tc>
          <w:tcPr>
            <w:tcW w:w="4320" w:type="dxa"/>
            <w:vAlign w:val="center"/>
          </w:tcPr>
          <w:p w14:paraId="37231E33"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Replaced(</w:t>
            </w:r>
            <w:proofErr w:type="gramEnd"/>
            <w:r w:rsidRPr="00202465">
              <w:rPr>
                <w:rFonts w:ascii="Times New Roman" w:hAnsi="Times New Roman" w:cs="Times New Roman"/>
                <w:color w:val="000000" w:themeColor="text1"/>
                <w:sz w:val="24"/>
                <w:szCs w:val="24"/>
              </w:rPr>
              <w:t>ServiceTeam, Product)</w:t>
            </w:r>
          </w:p>
        </w:tc>
      </w:tr>
      <w:tr w:rsidR="00DE7729" w:rsidRPr="00202465" w14:paraId="23D75EF8" w14:textId="77777777">
        <w:trPr>
          <w:jc w:val="center"/>
        </w:trPr>
        <w:tc>
          <w:tcPr>
            <w:tcW w:w="4896" w:type="dxa"/>
            <w:vAlign w:val="center"/>
          </w:tcPr>
          <w:p w14:paraId="141091C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 am satisfied with the phone.</w:t>
            </w:r>
          </w:p>
        </w:tc>
        <w:tc>
          <w:tcPr>
            <w:tcW w:w="4320" w:type="dxa"/>
            <w:vAlign w:val="center"/>
          </w:tcPr>
          <w:p w14:paraId="5AB66F44"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Satisfied(</w:t>
            </w:r>
            <w:proofErr w:type="gramEnd"/>
            <w:r w:rsidRPr="00202465">
              <w:rPr>
                <w:rFonts w:ascii="Times New Roman" w:hAnsi="Times New Roman" w:cs="Times New Roman"/>
                <w:color w:val="000000" w:themeColor="text1"/>
                <w:sz w:val="24"/>
                <w:szCs w:val="24"/>
              </w:rPr>
              <w:t>User, Phone)</w:t>
            </w:r>
          </w:p>
        </w:tc>
      </w:tr>
    </w:tbl>
    <w:p w14:paraId="18630CB7" w14:textId="77777777" w:rsidR="00DE7729" w:rsidRPr="00202465" w:rsidRDefault="00DE7729">
      <w:pPr>
        <w:rPr>
          <w:rFonts w:ascii="Times New Roman" w:hAnsi="Times New Roman" w:cs="Times New Roman"/>
          <w:color w:val="000000" w:themeColor="text1"/>
          <w:sz w:val="24"/>
          <w:szCs w:val="24"/>
        </w:rPr>
      </w:pPr>
    </w:p>
    <w:p w14:paraId="2AEB79EF"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7.6 Word Sense Disambiguation</w:t>
      </w:r>
    </w:p>
    <w:p w14:paraId="26B19B2B"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bright -&gt; interpreted as display brightness because it modifies the display.</w:t>
      </w:r>
    </w:p>
    <w:p w14:paraId="069A9631"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service -&gt; interpreted as customer/service support because it occurs in "service team" and a replacement event.</w:t>
      </w:r>
    </w:p>
    <w:p w14:paraId="738099E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phone -&gt; interpreted as the mobile device/product.</w:t>
      </w:r>
    </w:p>
    <w:p w14:paraId="279D5DC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These contextual sense labels become explanatory features and can also contribute to aspect mapping.</w:t>
      </w:r>
    </w:p>
    <w:p w14:paraId="5B229459"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7.7 Unit V - Reference Resolution</w:t>
      </w:r>
    </w:p>
    <w:tbl>
      <w:tblPr>
        <w:tblStyle w:val="TableGrid"/>
        <w:tblW w:w="0" w:type="auto"/>
        <w:jc w:val="center"/>
        <w:tblLook w:val="04A0" w:firstRow="1" w:lastRow="0" w:firstColumn="1" w:lastColumn="0" w:noHBand="0" w:noVBand="1"/>
      </w:tblPr>
      <w:tblGrid>
        <w:gridCol w:w="2880"/>
        <w:gridCol w:w="6624"/>
      </w:tblGrid>
      <w:tr w:rsidR="00DE7729" w:rsidRPr="00202465" w14:paraId="4E1B34F7" w14:textId="77777777">
        <w:trPr>
          <w:jc w:val="center"/>
        </w:trPr>
        <w:tc>
          <w:tcPr>
            <w:tcW w:w="2880" w:type="dxa"/>
            <w:shd w:val="clear" w:color="auto" w:fill="D9EAF7"/>
            <w:vAlign w:val="center"/>
          </w:tcPr>
          <w:p w14:paraId="58A1EF0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Expression</w:t>
            </w:r>
          </w:p>
        </w:tc>
        <w:tc>
          <w:tcPr>
            <w:tcW w:w="6624" w:type="dxa"/>
            <w:shd w:val="clear" w:color="auto" w:fill="D9EAF7"/>
            <w:vAlign w:val="center"/>
          </w:tcPr>
          <w:p w14:paraId="575AB69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Resolved Meaning</w:t>
            </w:r>
          </w:p>
        </w:tc>
      </w:tr>
      <w:tr w:rsidR="00DE7729" w:rsidRPr="00202465" w14:paraId="78F34931" w14:textId="77777777">
        <w:trPr>
          <w:jc w:val="center"/>
        </w:trPr>
        <w:tc>
          <w:tcPr>
            <w:tcW w:w="2880" w:type="dxa"/>
            <w:vAlign w:val="center"/>
          </w:tcPr>
          <w:p w14:paraId="04CBC27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first 'it'</w:t>
            </w:r>
          </w:p>
        </w:tc>
        <w:tc>
          <w:tcPr>
            <w:tcW w:w="6624" w:type="dxa"/>
            <w:vAlign w:val="center"/>
          </w:tcPr>
          <w:p w14:paraId="17F04E2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battery/product context</w:t>
            </w:r>
          </w:p>
        </w:tc>
      </w:tr>
      <w:tr w:rsidR="00DE7729" w:rsidRPr="00202465" w14:paraId="782C840B" w14:textId="77777777">
        <w:trPr>
          <w:jc w:val="center"/>
        </w:trPr>
        <w:tc>
          <w:tcPr>
            <w:tcW w:w="2880" w:type="dxa"/>
            <w:vAlign w:val="center"/>
          </w:tcPr>
          <w:p w14:paraId="284BD5E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second 'it'</w:t>
            </w:r>
          </w:p>
        </w:tc>
        <w:tc>
          <w:tcPr>
            <w:tcW w:w="6624" w:type="dxa"/>
            <w:vAlign w:val="center"/>
          </w:tcPr>
          <w:p w14:paraId="00592D5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product/item being replaced</w:t>
            </w:r>
          </w:p>
        </w:tc>
      </w:tr>
      <w:tr w:rsidR="00DE7729" w:rsidRPr="00202465" w14:paraId="7DCA3DDB" w14:textId="77777777">
        <w:trPr>
          <w:jc w:val="center"/>
        </w:trPr>
        <w:tc>
          <w:tcPr>
            <w:tcW w:w="2880" w:type="dxa"/>
            <w:vAlign w:val="center"/>
          </w:tcPr>
          <w:p w14:paraId="5ED2915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'which'</w:t>
            </w:r>
          </w:p>
        </w:tc>
        <w:tc>
          <w:tcPr>
            <w:tcW w:w="6624" w:type="dxa"/>
            <w:vAlign w:val="center"/>
          </w:tcPr>
          <w:p w14:paraId="4F1F45E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preceding service replacement event</w:t>
            </w:r>
          </w:p>
        </w:tc>
      </w:tr>
    </w:tbl>
    <w:p w14:paraId="52B3F391" w14:textId="77777777" w:rsidR="00DE7729" w:rsidRPr="00202465" w:rsidRDefault="00DE7729">
      <w:pPr>
        <w:rPr>
          <w:rFonts w:ascii="Times New Roman" w:hAnsi="Times New Roman" w:cs="Times New Roman"/>
          <w:color w:val="000000" w:themeColor="text1"/>
          <w:sz w:val="24"/>
          <w:szCs w:val="24"/>
        </w:rPr>
      </w:pPr>
    </w:p>
    <w:p w14:paraId="5C93E90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resolution is handled with simple context rules. The result is converted into explicit feature signals so the model can distinguish statements about battery performance from statements about service replacement.</w:t>
      </w:r>
    </w:p>
    <w:p w14:paraId="315E9159"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7.8 Discourse Analysis</w:t>
      </w:r>
    </w:p>
    <w:tbl>
      <w:tblPr>
        <w:tblStyle w:val="TableGrid"/>
        <w:tblW w:w="0" w:type="auto"/>
        <w:jc w:val="center"/>
        <w:tblLook w:val="04A0" w:firstRow="1" w:lastRow="0" w:firstColumn="1" w:lastColumn="0" w:noHBand="0" w:noVBand="1"/>
      </w:tblPr>
      <w:tblGrid>
        <w:gridCol w:w="1728"/>
        <w:gridCol w:w="2160"/>
        <w:gridCol w:w="5760"/>
      </w:tblGrid>
      <w:tr w:rsidR="00DE7729" w:rsidRPr="00202465" w14:paraId="4712295E" w14:textId="77777777">
        <w:trPr>
          <w:jc w:val="center"/>
        </w:trPr>
        <w:tc>
          <w:tcPr>
            <w:tcW w:w="1728" w:type="dxa"/>
            <w:shd w:val="clear" w:color="auto" w:fill="D9EAF7"/>
            <w:vAlign w:val="center"/>
          </w:tcPr>
          <w:p w14:paraId="13FACFD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Marker</w:t>
            </w:r>
          </w:p>
        </w:tc>
        <w:tc>
          <w:tcPr>
            <w:tcW w:w="2160" w:type="dxa"/>
            <w:shd w:val="clear" w:color="auto" w:fill="D9EAF7"/>
            <w:vAlign w:val="center"/>
          </w:tcPr>
          <w:p w14:paraId="180409A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Relation</w:t>
            </w:r>
          </w:p>
        </w:tc>
        <w:tc>
          <w:tcPr>
            <w:tcW w:w="5760" w:type="dxa"/>
            <w:shd w:val="clear" w:color="auto" w:fill="D9EAF7"/>
            <w:vAlign w:val="center"/>
          </w:tcPr>
          <w:p w14:paraId="6DF40FE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Effect</w:t>
            </w:r>
          </w:p>
        </w:tc>
      </w:tr>
      <w:tr w:rsidR="00DE7729" w:rsidRPr="00202465" w14:paraId="5F774A1B" w14:textId="77777777">
        <w:trPr>
          <w:jc w:val="center"/>
        </w:trPr>
        <w:tc>
          <w:tcPr>
            <w:tcW w:w="1728" w:type="dxa"/>
            <w:vAlign w:val="center"/>
          </w:tcPr>
          <w:p w14:paraId="1EC9D41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but</w:t>
            </w:r>
          </w:p>
        </w:tc>
        <w:tc>
          <w:tcPr>
            <w:tcW w:w="2160" w:type="dxa"/>
            <w:vAlign w:val="center"/>
          </w:tcPr>
          <w:p w14:paraId="3FDA412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Contrast</w:t>
            </w:r>
          </w:p>
        </w:tc>
        <w:tc>
          <w:tcPr>
            <w:tcW w:w="5760" w:type="dxa"/>
            <w:vAlign w:val="center"/>
          </w:tcPr>
          <w:p w14:paraId="330199D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Separates positive display/camera opinions from negative battery opinion</w:t>
            </w:r>
          </w:p>
        </w:tc>
      </w:tr>
      <w:tr w:rsidR="00DE7729" w:rsidRPr="00202465" w14:paraId="28025DD3" w14:textId="77777777">
        <w:trPr>
          <w:jc w:val="center"/>
        </w:trPr>
        <w:tc>
          <w:tcPr>
            <w:tcW w:w="1728" w:type="dxa"/>
            <w:vAlign w:val="center"/>
          </w:tcPr>
          <w:p w14:paraId="7E62E3D1"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However</w:t>
            </w:r>
            <w:proofErr w:type="gramEnd"/>
          </w:p>
        </w:tc>
        <w:tc>
          <w:tcPr>
            <w:tcW w:w="2160" w:type="dxa"/>
            <w:vAlign w:val="center"/>
          </w:tcPr>
          <w:p w14:paraId="32CACC5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Contrast</w:t>
            </w:r>
          </w:p>
        </w:tc>
        <w:tc>
          <w:tcPr>
            <w:tcW w:w="5760" w:type="dxa"/>
            <w:vAlign w:val="center"/>
          </w:tcPr>
          <w:p w14:paraId="290E634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Introduces positive service information</w:t>
            </w:r>
          </w:p>
        </w:tc>
      </w:tr>
      <w:tr w:rsidR="00DE7729" w:rsidRPr="00202465" w14:paraId="6C7948EC" w14:textId="77777777">
        <w:trPr>
          <w:jc w:val="center"/>
        </w:trPr>
        <w:tc>
          <w:tcPr>
            <w:tcW w:w="1728" w:type="dxa"/>
            <w:vAlign w:val="center"/>
          </w:tcPr>
          <w:p w14:paraId="7DD63DB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w:t>
            </w:r>
          </w:p>
        </w:tc>
        <w:tc>
          <w:tcPr>
            <w:tcW w:w="2160" w:type="dxa"/>
            <w:vAlign w:val="center"/>
          </w:tcPr>
          <w:p w14:paraId="1F0B96E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Global assessment</w:t>
            </w:r>
          </w:p>
        </w:tc>
        <w:tc>
          <w:tcPr>
            <w:tcW w:w="5760" w:type="dxa"/>
            <w:vAlign w:val="center"/>
          </w:tcPr>
          <w:p w14:paraId="1AA9504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Introduces final user opinion</w:t>
            </w:r>
          </w:p>
        </w:tc>
      </w:tr>
    </w:tbl>
    <w:p w14:paraId="03EF681F" w14:textId="77777777" w:rsidR="00DE7729" w:rsidRPr="00202465" w:rsidRDefault="00DE7729">
      <w:pPr>
        <w:rPr>
          <w:rFonts w:ascii="Times New Roman" w:hAnsi="Times New Roman" w:cs="Times New Roman"/>
          <w:color w:val="000000" w:themeColor="text1"/>
          <w:sz w:val="24"/>
          <w:szCs w:val="24"/>
        </w:rPr>
      </w:pPr>
    </w:p>
    <w:p w14:paraId="127A0D69"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8. Proposed Solution</w:t>
      </w:r>
    </w:p>
    <w:p w14:paraId="6F6125B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Group 2 proposes a supervised machine-learning solution based on TF-IDF feature extraction and Logistic Regression. The linguistic pipeline remains multi-level so that the same PS is addressed comprehensively.</w:t>
      </w:r>
    </w:p>
    <w:p w14:paraId="7CF01279"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Regular expressions</w:t>
      </w:r>
    </w:p>
    <w:p w14:paraId="2101B30E"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Sentence segmentation and tokenization</w:t>
      </w:r>
    </w:p>
    <w:p w14:paraId="593EE6BE"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Porter stemming</w:t>
      </w:r>
    </w:p>
    <w:p w14:paraId="5D26EBE0"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Unigram/bigram/trigram features</w:t>
      </w:r>
    </w:p>
    <w:p w14:paraId="3933DCF2"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 information</w:t>
      </w:r>
    </w:p>
    <w:p w14:paraId="15B01153"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CFG-based syntactic analysis</w:t>
      </w:r>
    </w:p>
    <w:p w14:paraId="1E9555BA"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 detection</w:t>
      </w:r>
    </w:p>
    <w:p w14:paraId="6206795D"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Semantic/FOPC representations</w:t>
      </w:r>
    </w:p>
    <w:p w14:paraId="2D6AD8DA"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WSD rules</w:t>
      </w:r>
    </w:p>
    <w:p w14:paraId="770DE48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resolution</w:t>
      </w:r>
    </w:p>
    <w:p w14:paraId="6B051E3B"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analysis</w:t>
      </w:r>
    </w:p>
    <w:p w14:paraId="3E659BC5"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 extraction</w:t>
      </w:r>
    </w:p>
    <w:p w14:paraId="5B15A26A"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Structured sentiment evidence</w:t>
      </w:r>
    </w:p>
    <w:p w14:paraId="6804B225"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TF-IDF vectorization</w:t>
      </w:r>
    </w:p>
    <w:p w14:paraId="17331607"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Logistic Regression</w:t>
      </w:r>
    </w:p>
    <w:p w14:paraId="1DE0C331"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Natural-language generation</w:t>
      </w:r>
    </w:p>
    <w:p w14:paraId="52ACEE90"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Tamil translation</w:t>
      </w:r>
    </w:p>
    <w:p w14:paraId="4F48FA4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Core algorithm distinction: Group 1 uses a hand-written rule-based final score. Group 2 uses a learned Logistic Regression classifier over TF-IDF and structured linguistic features.</w:t>
      </w:r>
    </w:p>
    <w:p w14:paraId="3DB577B0"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9. System Architecture</w:t>
      </w:r>
    </w:p>
    <w:p w14:paraId="75BD803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CUSTOMER REVIEW</w:t>
      </w:r>
    </w:p>
    <w:p w14:paraId="01ED942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125A717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PREPROCESSING</w:t>
      </w:r>
    </w:p>
    <w:p w14:paraId="32BFCA6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02C3EE8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31A1FA6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2E10CB1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LINGUISTIC ANALYSIS                TF-IDF FEATURES</w:t>
      </w:r>
    </w:p>
    <w:p w14:paraId="554D0C1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07D6F36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5C439C3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Morphology    |                         |</w:t>
      </w:r>
    </w:p>
    <w:p w14:paraId="28CCCAD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N-grams       |-------------------------+</w:t>
      </w:r>
    </w:p>
    <w:p w14:paraId="538F54C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POS           |                         |</w:t>
      </w:r>
    </w:p>
    <w:p w14:paraId="3CB5387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CFG           |                 STRUCTURED FEATURES</w:t>
      </w:r>
    </w:p>
    <w:p w14:paraId="0F4491C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Negation      |                         |</w:t>
      </w:r>
    </w:p>
    <w:p w14:paraId="5498BFD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Semantics     |                         |</w:t>
      </w:r>
    </w:p>
    <w:p w14:paraId="030407A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WSD           |                         |</w:t>
      </w:r>
    </w:p>
    <w:p w14:paraId="4CA5564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Reference     |-------------------------+</w:t>
      </w:r>
    </w:p>
    <w:p w14:paraId="7DEB8A6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Discourse     |                         |</w:t>
      </w:r>
    </w:p>
    <w:p w14:paraId="5029937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Aspects       |                         |</w:t>
      </w:r>
    </w:p>
    <w:p w14:paraId="660C2F3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7C7B9CF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2D4220C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CF032C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05D9F1B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LOGISTIC REGRESSION</w:t>
      </w:r>
    </w:p>
    <w:p w14:paraId="151B9E8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F9D63B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3407C9B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29D3121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Sentiment Class             Probabilities</w:t>
      </w:r>
    </w:p>
    <w:p w14:paraId="216A635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Positive/Negative/Neutral       |</w:t>
      </w:r>
    </w:p>
    <w:p w14:paraId="09729A3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                         |</w:t>
      </w:r>
    </w:p>
    <w:p w14:paraId="0C91EE2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569B89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3DB46B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EXPLANATION GENERATION</w:t>
      </w:r>
    </w:p>
    <w:p w14:paraId="1E345D0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9E1B62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xml:space="preserve">                    TAMIL TRANSLATION</w:t>
      </w:r>
    </w:p>
    <w:p w14:paraId="4314C8A2" w14:textId="77777777" w:rsidR="00DE7729" w:rsidRPr="00202465" w:rsidRDefault="00DE7729">
      <w:pPr>
        <w:rPr>
          <w:rFonts w:ascii="Times New Roman" w:hAnsi="Times New Roman" w:cs="Times New Roman"/>
          <w:color w:val="000000" w:themeColor="text1"/>
          <w:sz w:val="24"/>
          <w:szCs w:val="24"/>
        </w:rPr>
      </w:pPr>
    </w:p>
    <w:p w14:paraId="0F61D4FB"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10. Methodology</w:t>
      </w:r>
    </w:p>
    <w:p w14:paraId="37346AC4"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1 - Preprocessing</w:t>
      </w:r>
    </w:p>
    <w:p w14:paraId="70F0A2E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review is divided into sentences and tokens. Important markers such as not are preserved.</w:t>
      </w:r>
    </w:p>
    <w:p w14:paraId="5AA6D04F"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2 - Morphological Analysis</w:t>
      </w:r>
    </w:p>
    <w:p w14:paraId="4C9256B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Porter stemming is applied to selected tokens.</w:t>
      </w:r>
    </w:p>
    <w:p w14:paraId="25159987"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3 - N-Gram Generation</w:t>
      </w:r>
    </w:p>
    <w:p w14:paraId="48AF8AD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Unigrams, bigrams, and trigrams are created.</w:t>
      </w:r>
    </w:p>
    <w:p w14:paraId="116F0A51"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4 - POS Analysis</w:t>
      </w:r>
    </w:p>
    <w:p w14:paraId="6BEB8A9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Basic word classes are identified using a lightweight rule-based fallback.</w:t>
      </w:r>
    </w:p>
    <w:p w14:paraId="4630691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5 - CFG Analysis</w:t>
      </w:r>
    </w:p>
    <w:p w14:paraId="4A3BA39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Selected sentences are represented with context-free grammar rules.</w:t>
      </w:r>
    </w:p>
    <w:p w14:paraId="6CFFBFB4"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6 - Negation Detection</w:t>
      </w:r>
    </w:p>
    <w:p w14:paraId="2A6A532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Patterns such as does not + verb and is not + adjective are detected.</w:t>
      </w:r>
    </w:p>
    <w:p w14:paraId="4C04D543"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7 - Semantic Analysis</w:t>
      </w:r>
    </w:p>
    <w:p w14:paraId="707639D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Key statements are mapped to simplified predicate representations.</w:t>
      </w:r>
    </w:p>
    <w:p w14:paraId="0296BAEA"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8 - WSD</w:t>
      </w:r>
    </w:p>
    <w:p w14:paraId="6B8D5E9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Contextual rules assign likely meanings to ambiguous terms.</w:t>
      </w:r>
    </w:p>
    <w:p w14:paraId="297216C1"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9 - Reference Resolution</w:t>
      </w:r>
    </w:p>
    <w:p w14:paraId="18DFC38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Pronouns and discourse references are linked to relevant entities.</w:t>
      </w:r>
    </w:p>
    <w:p w14:paraId="5B5BFA16"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10 - Discourse Analysis</w:t>
      </w:r>
    </w:p>
    <w:p w14:paraId="7296101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but, However, and Overall are extracted as structural markers.</w:t>
      </w:r>
    </w:p>
    <w:p w14:paraId="01F4CE27"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11 - Aspect Identification</w:t>
      </w:r>
    </w:p>
    <w:p w14:paraId="279568D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camera, battery, service, and phone are used as predefined aspects.</w:t>
      </w:r>
    </w:p>
    <w:p w14:paraId="29E3BC34"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12 - Structured Feature Construction</w:t>
      </w:r>
    </w:p>
    <w:p w14:paraId="20B7D4E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Counts and flags for positive evidence, negative evidence, negation, contrast, and explicit overall satisfaction are produced.</w:t>
      </w:r>
    </w:p>
    <w:p w14:paraId="47709796"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13 - TF-IDF Feature Extraction</w:t>
      </w:r>
    </w:p>
    <w:p w14:paraId="4574294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review is vectorized with unigram, bigram, and trigram TF-IDF weights.</w:t>
      </w:r>
    </w:p>
    <w:p w14:paraId="145FCC07"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14 - Feature Fusion</w:t>
      </w:r>
    </w:p>
    <w:p w14:paraId="3A22F67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Sparse TF-IDF features are concatenated with the structured linguistic feature vector.</w:t>
      </w:r>
    </w:p>
    <w:p w14:paraId="6A562FD5"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Step 15 - Logistic Regression</w:t>
      </w:r>
    </w:p>
    <w:p w14:paraId="0776013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 multinomial-capable Logistic Regression model predicts Positive, Negative, or Neutral.</w:t>
      </w:r>
    </w:p>
    <w:p w14:paraId="55190746"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16 - Aspect Analysis</w:t>
      </w:r>
    </w:p>
    <w:p w14:paraId="3C38EB0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Independent aspect scores are generated for explanation and diagnostic reporting.</w:t>
      </w:r>
    </w:p>
    <w:p w14:paraId="6E9D939B"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17 - Explanation Generation</w:t>
      </w:r>
    </w:p>
    <w:p w14:paraId="2E348B4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creates a natural-language explanation from aspect and discourse evidence.</w:t>
      </w:r>
    </w:p>
    <w:p w14:paraId="30CF36D3"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Step 18 - Tamil Translation</w:t>
      </w:r>
    </w:p>
    <w:p w14:paraId="1876F9F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explanation is translated into Tamil using a predefined output for the academic demonstration.</w:t>
      </w:r>
    </w:p>
    <w:p w14:paraId="275F82B8"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11. Algorithm</w:t>
      </w:r>
    </w:p>
    <w:p w14:paraId="1626A37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Algorithm: TF-IDF + Logistic Regression with Multi-Level Linguistic Feature Engineering</w:t>
      </w:r>
    </w:p>
    <w:p w14:paraId="6359BEC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Read the review.</w:t>
      </w:r>
    </w:p>
    <w:p w14:paraId="04F9D5F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Split the review into sentences.</w:t>
      </w:r>
    </w:p>
    <w:p w14:paraId="7F92BC4C"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Tokenize and normalize the review.</w:t>
      </w:r>
    </w:p>
    <w:p w14:paraId="3B4E9FB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Apply stemming.</w:t>
      </w:r>
    </w:p>
    <w:p w14:paraId="52518C0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unigrams, bigrams, and trigrams.</w:t>
      </w:r>
    </w:p>
    <w:p w14:paraId="1D7638B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Identify POS information.</w:t>
      </w:r>
    </w:p>
    <w:p w14:paraId="5B69CF1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Apply CFG rules to selected sentences.</w:t>
      </w:r>
    </w:p>
    <w:p w14:paraId="0539A72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Detect negation and its scope.</w:t>
      </w:r>
    </w:p>
    <w:p w14:paraId="0FCF47B0"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semantic/FOPC representations.</w:t>
      </w:r>
    </w:p>
    <w:p w14:paraId="1DFDD25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Perform contextual WSD.</w:t>
      </w:r>
    </w:p>
    <w:p w14:paraId="2D7B8F0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Resolve references such as it and which.</w:t>
      </w:r>
    </w:p>
    <w:p w14:paraId="7829D7B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Detect discourse markers.</w:t>
      </w:r>
    </w:p>
    <w:p w14:paraId="7844F30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Identify product aspects.</w:t>
      </w:r>
    </w:p>
    <w:p w14:paraId="082C16E8"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structured sentiment/context features.</w:t>
      </w:r>
    </w:p>
    <w:p w14:paraId="1E77812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Load the small labeled training corpus.</w:t>
      </w:r>
    </w:p>
    <w:p w14:paraId="69A2517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Fit a TF-IDF vectorizer on the training texts.</w:t>
      </w:r>
    </w:p>
    <w:p w14:paraId="131D1B9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Transform training texts and the input review to TF-IDF vectors.</w:t>
      </w:r>
    </w:p>
    <w:p w14:paraId="5EB7B73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Concatenate TF-IDF vectors with structured linguistic features.</w:t>
      </w:r>
    </w:p>
    <w:p w14:paraId="48FC602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 Logistic Regression on the fused training representation.</w:t>
      </w:r>
    </w:p>
    <w:p w14:paraId="15022B6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Predict the sentiment class and class probabilities for the review.</w:t>
      </w:r>
    </w:p>
    <w:p w14:paraId="0F473FAC"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Calculate aspect-level evidence scores for interpretability.</w:t>
      </w:r>
    </w:p>
    <w:p w14:paraId="3B6260A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 a natural-language explanation.</w:t>
      </w:r>
    </w:p>
    <w:p w14:paraId="4821F4B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Translate the explanation into Tamil.</w:t>
      </w:r>
    </w:p>
    <w:p w14:paraId="59B56CAA"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intermediate outputs and final classification.</w:t>
      </w:r>
    </w:p>
    <w:p w14:paraId="20169658"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12. Pseudocode</w:t>
      </w:r>
    </w:p>
    <w:p w14:paraId="1D92669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BEGIN</w:t>
      </w:r>
    </w:p>
    <w:p w14:paraId="14777B2A" w14:textId="77777777" w:rsidR="00DE7729" w:rsidRPr="00202465" w:rsidRDefault="00DE7729">
      <w:pPr>
        <w:pStyle w:val="Code"/>
        <w:ind w:left="259" w:right="72"/>
        <w:rPr>
          <w:rFonts w:ascii="Times New Roman" w:hAnsi="Times New Roman" w:cs="Times New Roman"/>
          <w:color w:val="000000" w:themeColor="text1"/>
          <w:sz w:val="24"/>
          <w:szCs w:val="24"/>
        </w:rPr>
      </w:pPr>
    </w:p>
    <w:p w14:paraId="46BCC3D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INPUT review</w:t>
      </w:r>
    </w:p>
    <w:p w14:paraId="52B1D0D1" w14:textId="77777777" w:rsidR="00DE7729" w:rsidRPr="00202465" w:rsidRDefault="00DE7729">
      <w:pPr>
        <w:pStyle w:val="Code"/>
        <w:ind w:left="259" w:right="72"/>
        <w:rPr>
          <w:rFonts w:ascii="Times New Roman" w:hAnsi="Times New Roman" w:cs="Times New Roman"/>
          <w:color w:val="000000" w:themeColor="text1"/>
          <w:sz w:val="24"/>
          <w:szCs w:val="24"/>
        </w:rPr>
      </w:pPr>
    </w:p>
    <w:p w14:paraId="0AA4C73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sentences &lt;- split_into_sentences(review)</w:t>
      </w:r>
    </w:p>
    <w:p w14:paraId="6E7BEC1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tokens &lt;- tokenize(review)</w:t>
      </w:r>
    </w:p>
    <w:p w14:paraId="231CF70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stems &lt;- stem(tokens)</w:t>
      </w:r>
    </w:p>
    <w:p w14:paraId="293DF59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unigrams &lt;- generate_unigrams(tokens)</w:t>
      </w:r>
    </w:p>
    <w:p w14:paraId="4903ECE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bigrams &lt;- generate_bigrams(tokens)</w:t>
      </w:r>
    </w:p>
    <w:p w14:paraId="36A489E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trigrams &lt;- generate_trigrams(tokens)</w:t>
      </w:r>
    </w:p>
    <w:p w14:paraId="614C166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pos_tags &lt;- perform_POS_analysis(review)</w:t>
      </w:r>
    </w:p>
    <w:p w14:paraId="3F05187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cfg_result &lt;- perform_CFG_analysis(selected_sentences)</w:t>
      </w:r>
    </w:p>
    <w:p w14:paraId="4188179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 &lt;- detect_negation(review)</w:t>
      </w:r>
    </w:p>
    <w:p w14:paraId="1CFD186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semantic_forms &lt;- generate_</w:t>
      </w:r>
      <w:proofErr w:type="gramStart"/>
      <w:r w:rsidRPr="00202465">
        <w:rPr>
          <w:rFonts w:ascii="Times New Roman" w:hAnsi="Times New Roman" w:cs="Times New Roman"/>
          <w:color w:val="000000" w:themeColor="text1"/>
          <w:sz w:val="24"/>
          <w:szCs w:val="24"/>
        </w:rPr>
        <w:t>FOPC(</w:t>
      </w:r>
      <w:proofErr w:type="gramEnd"/>
      <w:r w:rsidRPr="00202465">
        <w:rPr>
          <w:rFonts w:ascii="Times New Roman" w:hAnsi="Times New Roman" w:cs="Times New Roman"/>
          <w:color w:val="000000" w:themeColor="text1"/>
          <w:sz w:val="24"/>
          <w:szCs w:val="24"/>
        </w:rPr>
        <w:t>selected_sentences)</w:t>
      </w:r>
    </w:p>
    <w:p w14:paraId="349EE60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word_senses &lt;- perform_</w:t>
      </w:r>
      <w:proofErr w:type="gramStart"/>
      <w:r w:rsidRPr="00202465">
        <w:rPr>
          <w:rFonts w:ascii="Times New Roman" w:hAnsi="Times New Roman" w:cs="Times New Roman"/>
          <w:color w:val="000000" w:themeColor="text1"/>
          <w:sz w:val="24"/>
          <w:szCs w:val="24"/>
        </w:rPr>
        <w:t>WSD(</w:t>
      </w:r>
      <w:proofErr w:type="gramEnd"/>
      <w:r w:rsidRPr="00202465">
        <w:rPr>
          <w:rFonts w:ascii="Times New Roman" w:hAnsi="Times New Roman" w:cs="Times New Roman"/>
          <w:color w:val="000000" w:themeColor="text1"/>
          <w:sz w:val="24"/>
          <w:szCs w:val="24"/>
        </w:rPr>
        <w:t>review)</w:t>
      </w:r>
    </w:p>
    <w:p w14:paraId="4EEAE7D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references &lt;- resolve_references(review)</w:t>
      </w:r>
    </w:p>
    <w:p w14:paraId="24CC17E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&lt;- detect_discourse_markers(review)</w:t>
      </w:r>
    </w:p>
    <w:p w14:paraId="44BD4CE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aspects &lt;- identify_aspects(review)</w:t>
      </w:r>
    </w:p>
    <w:p w14:paraId="2D3D5520" w14:textId="77777777" w:rsidR="00DE7729" w:rsidRPr="00202465" w:rsidRDefault="00DE7729">
      <w:pPr>
        <w:pStyle w:val="Code"/>
        <w:ind w:left="259" w:right="72"/>
        <w:rPr>
          <w:rFonts w:ascii="Times New Roman" w:hAnsi="Times New Roman" w:cs="Times New Roman"/>
          <w:color w:val="000000" w:themeColor="text1"/>
          <w:sz w:val="24"/>
          <w:szCs w:val="24"/>
        </w:rPr>
      </w:pPr>
    </w:p>
    <w:p w14:paraId="24F7807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structured_features &lt;- build_structured_</w:t>
      </w:r>
      <w:proofErr w:type="gramStart"/>
      <w:r w:rsidRPr="00202465">
        <w:rPr>
          <w:rFonts w:ascii="Times New Roman" w:hAnsi="Times New Roman" w:cs="Times New Roman"/>
          <w:color w:val="000000" w:themeColor="text1"/>
          <w:sz w:val="24"/>
          <w:szCs w:val="24"/>
        </w:rPr>
        <w:t>features(</w:t>
      </w:r>
      <w:proofErr w:type="gramEnd"/>
    </w:p>
    <w:p w14:paraId="46085F4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review, negation, pos_tags, discourse, aspects, references</w:t>
      </w:r>
    </w:p>
    <w:p w14:paraId="4A3AE40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504BC3B4" w14:textId="77777777" w:rsidR="00DE7729" w:rsidRPr="00202465" w:rsidRDefault="00DE7729">
      <w:pPr>
        <w:pStyle w:val="Code"/>
        <w:ind w:left="259" w:right="72"/>
        <w:rPr>
          <w:rFonts w:ascii="Times New Roman" w:hAnsi="Times New Roman" w:cs="Times New Roman"/>
          <w:color w:val="000000" w:themeColor="text1"/>
          <w:sz w:val="24"/>
          <w:szCs w:val="24"/>
        </w:rPr>
      </w:pPr>
    </w:p>
    <w:p w14:paraId="059FA95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train_texts, train_labels &lt;- load_labeled_training_</w:t>
      </w:r>
      <w:proofErr w:type="gramStart"/>
      <w:r w:rsidRPr="00202465">
        <w:rPr>
          <w:rFonts w:ascii="Times New Roman" w:hAnsi="Times New Roman" w:cs="Times New Roman"/>
          <w:color w:val="000000" w:themeColor="text1"/>
          <w:sz w:val="24"/>
          <w:szCs w:val="24"/>
        </w:rPr>
        <w:t>examples(</w:t>
      </w:r>
      <w:proofErr w:type="gramEnd"/>
      <w:r w:rsidRPr="00202465">
        <w:rPr>
          <w:rFonts w:ascii="Times New Roman" w:hAnsi="Times New Roman" w:cs="Times New Roman"/>
          <w:color w:val="000000" w:themeColor="text1"/>
          <w:sz w:val="24"/>
          <w:szCs w:val="24"/>
        </w:rPr>
        <w:t>)</w:t>
      </w:r>
    </w:p>
    <w:p w14:paraId="592FECA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vectorizer &lt;- fit_</w:t>
      </w:r>
      <w:proofErr w:type="gramStart"/>
      <w:r w:rsidRPr="00202465">
        <w:rPr>
          <w:rFonts w:ascii="Times New Roman" w:hAnsi="Times New Roman" w:cs="Times New Roman"/>
          <w:color w:val="000000" w:themeColor="text1"/>
          <w:sz w:val="24"/>
          <w:szCs w:val="24"/>
        </w:rPr>
        <w:t>TFIDF(</w:t>
      </w:r>
      <w:proofErr w:type="gramEnd"/>
      <w:r w:rsidRPr="00202465">
        <w:rPr>
          <w:rFonts w:ascii="Times New Roman" w:hAnsi="Times New Roman" w:cs="Times New Roman"/>
          <w:color w:val="000000" w:themeColor="text1"/>
          <w:sz w:val="24"/>
          <w:szCs w:val="24"/>
        </w:rPr>
        <w:t>train_texts, ngram_range</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1,3))</w:t>
      </w:r>
    </w:p>
    <w:p w14:paraId="1E96CD8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X_text &lt;- </w:t>
      </w:r>
      <w:proofErr w:type="gramStart"/>
      <w:r w:rsidRPr="00202465">
        <w:rPr>
          <w:rFonts w:ascii="Times New Roman" w:hAnsi="Times New Roman" w:cs="Times New Roman"/>
          <w:color w:val="000000" w:themeColor="text1"/>
          <w:sz w:val="24"/>
          <w:szCs w:val="24"/>
        </w:rPr>
        <w:t>transform(</w:t>
      </w:r>
      <w:proofErr w:type="gramEnd"/>
      <w:r w:rsidRPr="00202465">
        <w:rPr>
          <w:rFonts w:ascii="Times New Roman" w:hAnsi="Times New Roman" w:cs="Times New Roman"/>
          <w:color w:val="000000" w:themeColor="text1"/>
          <w:sz w:val="24"/>
          <w:szCs w:val="24"/>
        </w:rPr>
        <w:t>vectorizer, train_texts)</w:t>
      </w:r>
    </w:p>
    <w:p w14:paraId="1A56E45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X_struct &lt;- build_structured_features_for_training(train_texts)</w:t>
      </w:r>
    </w:p>
    <w:p w14:paraId="1281ED7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X_train &lt;- </w:t>
      </w:r>
      <w:proofErr w:type="gramStart"/>
      <w:r w:rsidRPr="00202465">
        <w:rPr>
          <w:rFonts w:ascii="Times New Roman" w:hAnsi="Times New Roman" w:cs="Times New Roman"/>
          <w:color w:val="000000" w:themeColor="text1"/>
          <w:sz w:val="24"/>
          <w:szCs w:val="24"/>
        </w:rPr>
        <w:t>concatenate(</w:t>
      </w:r>
      <w:proofErr w:type="gramEnd"/>
      <w:r w:rsidRPr="00202465">
        <w:rPr>
          <w:rFonts w:ascii="Times New Roman" w:hAnsi="Times New Roman" w:cs="Times New Roman"/>
          <w:color w:val="000000" w:themeColor="text1"/>
          <w:sz w:val="24"/>
          <w:szCs w:val="24"/>
        </w:rPr>
        <w:t>X_text, X_struct)</w:t>
      </w:r>
    </w:p>
    <w:p w14:paraId="1D7EBEC0" w14:textId="77777777" w:rsidR="00DE7729" w:rsidRPr="00202465" w:rsidRDefault="00DE7729">
      <w:pPr>
        <w:pStyle w:val="Code"/>
        <w:ind w:left="259" w:right="72"/>
        <w:rPr>
          <w:rFonts w:ascii="Times New Roman" w:hAnsi="Times New Roman" w:cs="Times New Roman"/>
          <w:color w:val="000000" w:themeColor="text1"/>
          <w:sz w:val="24"/>
          <w:szCs w:val="24"/>
        </w:rPr>
      </w:pPr>
    </w:p>
    <w:p w14:paraId="2268962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model &lt;- train_Logistic_</w:t>
      </w:r>
      <w:proofErr w:type="gramStart"/>
      <w:r w:rsidRPr="00202465">
        <w:rPr>
          <w:rFonts w:ascii="Times New Roman" w:hAnsi="Times New Roman" w:cs="Times New Roman"/>
          <w:color w:val="000000" w:themeColor="text1"/>
          <w:sz w:val="24"/>
          <w:szCs w:val="24"/>
        </w:rPr>
        <w:t>Regression(</w:t>
      </w:r>
      <w:proofErr w:type="gramEnd"/>
      <w:r w:rsidRPr="00202465">
        <w:rPr>
          <w:rFonts w:ascii="Times New Roman" w:hAnsi="Times New Roman" w:cs="Times New Roman"/>
          <w:color w:val="000000" w:themeColor="text1"/>
          <w:sz w:val="24"/>
          <w:szCs w:val="24"/>
        </w:rPr>
        <w:t>X_train, train_labels)</w:t>
      </w:r>
    </w:p>
    <w:p w14:paraId="21553E2C" w14:textId="77777777" w:rsidR="00DE7729" w:rsidRPr="00202465" w:rsidRDefault="00DE7729">
      <w:pPr>
        <w:pStyle w:val="Code"/>
        <w:ind w:left="259" w:right="72"/>
        <w:rPr>
          <w:rFonts w:ascii="Times New Roman" w:hAnsi="Times New Roman" w:cs="Times New Roman"/>
          <w:color w:val="000000" w:themeColor="text1"/>
          <w:sz w:val="24"/>
          <w:szCs w:val="24"/>
        </w:rPr>
      </w:pPr>
    </w:p>
    <w:p w14:paraId="5E3ED5F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X_review_text &lt;- </w:t>
      </w:r>
      <w:proofErr w:type="gramStart"/>
      <w:r w:rsidRPr="00202465">
        <w:rPr>
          <w:rFonts w:ascii="Times New Roman" w:hAnsi="Times New Roman" w:cs="Times New Roman"/>
          <w:color w:val="000000" w:themeColor="text1"/>
          <w:sz w:val="24"/>
          <w:szCs w:val="24"/>
        </w:rPr>
        <w:t>transform(</w:t>
      </w:r>
      <w:proofErr w:type="gramEnd"/>
      <w:r w:rsidRPr="00202465">
        <w:rPr>
          <w:rFonts w:ascii="Times New Roman" w:hAnsi="Times New Roman" w:cs="Times New Roman"/>
          <w:color w:val="000000" w:themeColor="text1"/>
          <w:sz w:val="24"/>
          <w:szCs w:val="24"/>
        </w:rPr>
        <w:t>vectorizer, review)</w:t>
      </w:r>
    </w:p>
    <w:p w14:paraId="2BA2E5C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X_review_struct &lt;- structured_features</w:t>
      </w:r>
    </w:p>
    <w:p w14:paraId="2355F1F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X_review &lt;- </w:t>
      </w:r>
      <w:proofErr w:type="gramStart"/>
      <w:r w:rsidRPr="00202465">
        <w:rPr>
          <w:rFonts w:ascii="Times New Roman" w:hAnsi="Times New Roman" w:cs="Times New Roman"/>
          <w:color w:val="000000" w:themeColor="text1"/>
          <w:sz w:val="24"/>
          <w:szCs w:val="24"/>
        </w:rPr>
        <w:t>concatenate(</w:t>
      </w:r>
      <w:proofErr w:type="gramEnd"/>
      <w:r w:rsidRPr="00202465">
        <w:rPr>
          <w:rFonts w:ascii="Times New Roman" w:hAnsi="Times New Roman" w:cs="Times New Roman"/>
          <w:color w:val="000000" w:themeColor="text1"/>
          <w:sz w:val="24"/>
          <w:szCs w:val="24"/>
        </w:rPr>
        <w:t>X_review_text, X_review_struct)</w:t>
      </w:r>
    </w:p>
    <w:p w14:paraId="33304F12" w14:textId="77777777" w:rsidR="00DE7729" w:rsidRPr="00202465" w:rsidRDefault="00DE7729">
      <w:pPr>
        <w:pStyle w:val="Code"/>
        <w:ind w:left="259" w:right="72"/>
        <w:rPr>
          <w:rFonts w:ascii="Times New Roman" w:hAnsi="Times New Roman" w:cs="Times New Roman"/>
          <w:color w:val="000000" w:themeColor="text1"/>
          <w:sz w:val="24"/>
          <w:szCs w:val="24"/>
        </w:rPr>
      </w:pPr>
    </w:p>
    <w:p w14:paraId="5F56442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prediction &lt;- </w:t>
      </w:r>
      <w:proofErr w:type="gramStart"/>
      <w:r w:rsidRPr="00202465">
        <w:rPr>
          <w:rFonts w:ascii="Times New Roman" w:hAnsi="Times New Roman" w:cs="Times New Roman"/>
          <w:color w:val="000000" w:themeColor="text1"/>
          <w:sz w:val="24"/>
          <w:szCs w:val="24"/>
        </w:rPr>
        <w:t>model.predict</w:t>
      </w:r>
      <w:proofErr w:type="gramEnd"/>
      <w:r w:rsidRPr="00202465">
        <w:rPr>
          <w:rFonts w:ascii="Times New Roman" w:hAnsi="Times New Roman" w:cs="Times New Roman"/>
          <w:color w:val="000000" w:themeColor="text1"/>
          <w:sz w:val="24"/>
          <w:szCs w:val="24"/>
        </w:rPr>
        <w:t>(X_review)</w:t>
      </w:r>
    </w:p>
    <w:p w14:paraId="0B8235A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probability &lt;- </w:t>
      </w:r>
      <w:proofErr w:type="gramStart"/>
      <w:r w:rsidRPr="00202465">
        <w:rPr>
          <w:rFonts w:ascii="Times New Roman" w:hAnsi="Times New Roman" w:cs="Times New Roman"/>
          <w:color w:val="000000" w:themeColor="text1"/>
          <w:sz w:val="24"/>
          <w:szCs w:val="24"/>
        </w:rPr>
        <w:t>model.predict</w:t>
      </w:r>
      <w:proofErr w:type="gramEnd"/>
      <w:r w:rsidRPr="00202465">
        <w:rPr>
          <w:rFonts w:ascii="Times New Roman" w:hAnsi="Times New Roman" w:cs="Times New Roman"/>
          <w:color w:val="000000" w:themeColor="text1"/>
          <w:sz w:val="24"/>
          <w:szCs w:val="24"/>
        </w:rPr>
        <w:t>_proba(X_review)</w:t>
      </w:r>
    </w:p>
    <w:p w14:paraId="1D50660A" w14:textId="77777777" w:rsidR="00DE7729" w:rsidRPr="00202465" w:rsidRDefault="00DE7729">
      <w:pPr>
        <w:pStyle w:val="Code"/>
        <w:ind w:left="259" w:right="72"/>
        <w:rPr>
          <w:rFonts w:ascii="Times New Roman" w:hAnsi="Times New Roman" w:cs="Times New Roman"/>
          <w:color w:val="000000" w:themeColor="text1"/>
          <w:sz w:val="24"/>
          <w:szCs w:val="24"/>
        </w:rPr>
      </w:pPr>
    </w:p>
    <w:p w14:paraId="30674D7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aspect_scores &lt;- calculate_aspect_scores(review)</w:t>
      </w:r>
    </w:p>
    <w:p w14:paraId="0613EB8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explanation &lt;- generate_</w:t>
      </w:r>
      <w:proofErr w:type="gramStart"/>
      <w:r w:rsidRPr="00202465">
        <w:rPr>
          <w:rFonts w:ascii="Times New Roman" w:hAnsi="Times New Roman" w:cs="Times New Roman"/>
          <w:color w:val="000000" w:themeColor="text1"/>
          <w:sz w:val="24"/>
          <w:szCs w:val="24"/>
        </w:rPr>
        <w:t>explanation(</w:t>
      </w:r>
      <w:proofErr w:type="gramEnd"/>
      <w:r w:rsidRPr="00202465">
        <w:rPr>
          <w:rFonts w:ascii="Times New Roman" w:hAnsi="Times New Roman" w:cs="Times New Roman"/>
          <w:color w:val="000000" w:themeColor="text1"/>
          <w:sz w:val="24"/>
          <w:szCs w:val="24"/>
        </w:rPr>
        <w:t>prediction, aspect_scores, discourse, negation)</w:t>
      </w:r>
    </w:p>
    <w:p w14:paraId="453E97D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tamil_output &lt;- translate_to_tamil(explanation)</w:t>
      </w:r>
    </w:p>
    <w:p w14:paraId="0D53129B" w14:textId="77777777" w:rsidR="00DE7729" w:rsidRPr="00202465" w:rsidRDefault="00DE7729">
      <w:pPr>
        <w:pStyle w:val="Code"/>
        <w:ind w:left="259" w:right="72"/>
        <w:rPr>
          <w:rFonts w:ascii="Times New Roman" w:hAnsi="Times New Roman" w:cs="Times New Roman"/>
          <w:color w:val="000000" w:themeColor="text1"/>
          <w:sz w:val="24"/>
          <w:szCs w:val="24"/>
        </w:rPr>
      </w:pPr>
    </w:p>
    <w:p w14:paraId="46FD8A7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all intermediate results</w:t>
      </w:r>
    </w:p>
    <w:p w14:paraId="07B4EB7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prediction</w:t>
      </w:r>
    </w:p>
    <w:p w14:paraId="42BAFD7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probability</w:t>
      </w:r>
    </w:p>
    <w:p w14:paraId="1A9A9D0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aspect_scores</w:t>
      </w:r>
    </w:p>
    <w:p w14:paraId="388673A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DISPLAY explanation</w:t>
      </w:r>
    </w:p>
    <w:p w14:paraId="191089C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 tamil_output</w:t>
      </w:r>
    </w:p>
    <w:p w14:paraId="2A82F156" w14:textId="77777777" w:rsidR="00DE7729" w:rsidRPr="00202465" w:rsidRDefault="00DE7729">
      <w:pPr>
        <w:pStyle w:val="Code"/>
        <w:ind w:left="259" w:right="72"/>
        <w:rPr>
          <w:rFonts w:ascii="Times New Roman" w:hAnsi="Times New Roman" w:cs="Times New Roman"/>
          <w:color w:val="000000" w:themeColor="text1"/>
          <w:sz w:val="24"/>
          <w:szCs w:val="24"/>
        </w:rPr>
      </w:pPr>
    </w:p>
    <w:p w14:paraId="7C7139B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END</w:t>
      </w:r>
    </w:p>
    <w:p w14:paraId="1EC1357F" w14:textId="77777777" w:rsidR="00DE7729" w:rsidRPr="00202465" w:rsidRDefault="00DE7729">
      <w:pPr>
        <w:rPr>
          <w:rFonts w:ascii="Times New Roman" w:hAnsi="Times New Roman" w:cs="Times New Roman"/>
          <w:color w:val="000000" w:themeColor="text1"/>
          <w:sz w:val="24"/>
          <w:szCs w:val="24"/>
        </w:rPr>
      </w:pPr>
    </w:p>
    <w:p w14:paraId="752E0C32"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13. Implementation</w:t>
      </w:r>
    </w:p>
    <w:p w14:paraId="0296C9D0"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13.1 Environment and Tools</w:t>
      </w:r>
    </w:p>
    <w:tbl>
      <w:tblPr>
        <w:tblStyle w:val="TableGrid"/>
        <w:tblW w:w="0" w:type="auto"/>
        <w:jc w:val="center"/>
        <w:tblLook w:val="04A0" w:firstRow="1" w:lastRow="0" w:firstColumn="1" w:lastColumn="0" w:noHBand="0" w:noVBand="1"/>
      </w:tblPr>
      <w:tblGrid>
        <w:gridCol w:w="3744"/>
        <w:gridCol w:w="5472"/>
      </w:tblGrid>
      <w:tr w:rsidR="00DE7729" w:rsidRPr="00202465" w14:paraId="24DE9D7C" w14:textId="77777777">
        <w:trPr>
          <w:jc w:val="center"/>
        </w:trPr>
        <w:tc>
          <w:tcPr>
            <w:tcW w:w="3744" w:type="dxa"/>
            <w:shd w:val="clear" w:color="auto" w:fill="D9EAF7"/>
            <w:vAlign w:val="center"/>
          </w:tcPr>
          <w:p w14:paraId="6DC8D68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Component</w:t>
            </w:r>
          </w:p>
        </w:tc>
        <w:tc>
          <w:tcPr>
            <w:tcW w:w="5472" w:type="dxa"/>
            <w:shd w:val="clear" w:color="auto" w:fill="D9EAF7"/>
            <w:vAlign w:val="center"/>
          </w:tcPr>
          <w:p w14:paraId="4CDBBC9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Tool</w:t>
            </w:r>
          </w:p>
        </w:tc>
      </w:tr>
      <w:tr w:rsidR="00DE7729" w:rsidRPr="00202465" w14:paraId="2083DD8F" w14:textId="77777777">
        <w:trPr>
          <w:jc w:val="center"/>
        </w:trPr>
        <w:tc>
          <w:tcPr>
            <w:tcW w:w="3744" w:type="dxa"/>
            <w:vAlign w:val="center"/>
          </w:tcPr>
          <w:p w14:paraId="0B4C737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Programming Language</w:t>
            </w:r>
          </w:p>
        </w:tc>
        <w:tc>
          <w:tcPr>
            <w:tcW w:w="5472" w:type="dxa"/>
            <w:vAlign w:val="center"/>
          </w:tcPr>
          <w:p w14:paraId="0EF678C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Python 3</w:t>
            </w:r>
          </w:p>
        </w:tc>
      </w:tr>
      <w:tr w:rsidR="00DE7729" w:rsidRPr="00202465" w14:paraId="6AEA3AAD" w14:textId="77777777">
        <w:trPr>
          <w:jc w:val="center"/>
        </w:trPr>
        <w:tc>
          <w:tcPr>
            <w:tcW w:w="3744" w:type="dxa"/>
            <w:vAlign w:val="center"/>
          </w:tcPr>
          <w:p w14:paraId="7DD76F1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Regular Expressions</w:t>
            </w:r>
          </w:p>
        </w:tc>
        <w:tc>
          <w:tcPr>
            <w:tcW w:w="5472" w:type="dxa"/>
            <w:vAlign w:val="center"/>
          </w:tcPr>
          <w:p w14:paraId="4CCCE14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Python re</w:t>
            </w:r>
          </w:p>
        </w:tc>
      </w:tr>
      <w:tr w:rsidR="00DE7729" w:rsidRPr="00202465" w14:paraId="1BD17BDC" w14:textId="77777777">
        <w:trPr>
          <w:jc w:val="center"/>
        </w:trPr>
        <w:tc>
          <w:tcPr>
            <w:tcW w:w="3744" w:type="dxa"/>
            <w:vAlign w:val="center"/>
          </w:tcPr>
          <w:p w14:paraId="36D9E44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Tokenization</w:t>
            </w:r>
          </w:p>
        </w:tc>
        <w:tc>
          <w:tcPr>
            <w:tcW w:w="5472" w:type="dxa"/>
            <w:vAlign w:val="center"/>
          </w:tcPr>
          <w:p w14:paraId="601835B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NLTK / regex</w:t>
            </w:r>
          </w:p>
        </w:tc>
      </w:tr>
      <w:tr w:rsidR="00DE7729" w:rsidRPr="00202465" w14:paraId="7AF7012D" w14:textId="77777777">
        <w:trPr>
          <w:jc w:val="center"/>
        </w:trPr>
        <w:tc>
          <w:tcPr>
            <w:tcW w:w="3744" w:type="dxa"/>
            <w:vAlign w:val="center"/>
          </w:tcPr>
          <w:p w14:paraId="4E895A3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Stemming</w:t>
            </w:r>
          </w:p>
        </w:tc>
        <w:tc>
          <w:tcPr>
            <w:tcW w:w="5472" w:type="dxa"/>
            <w:vAlign w:val="center"/>
          </w:tcPr>
          <w:p w14:paraId="06580CF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NLTK PorterStemmer</w:t>
            </w:r>
          </w:p>
        </w:tc>
      </w:tr>
      <w:tr w:rsidR="00DE7729" w:rsidRPr="00202465" w14:paraId="3774C770" w14:textId="77777777">
        <w:trPr>
          <w:jc w:val="center"/>
        </w:trPr>
        <w:tc>
          <w:tcPr>
            <w:tcW w:w="3744" w:type="dxa"/>
            <w:vAlign w:val="center"/>
          </w:tcPr>
          <w:p w14:paraId="70F50F2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N-Grams</w:t>
            </w:r>
          </w:p>
        </w:tc>
        <w:tc>
          <w:tcPr>
            <w:tcW w:w="5472" w:type="dxa"/>
            <w:vAlign w:val="center"/>
          </w:tcPr>
          <w:p w14:paraId="0454776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NLTK + scikit-learn TF-IDF</w:t>
            </w:r>
          </w:p>
        </w:tc>
      </w:tr>
      <w:tr w:rsidR="00DE7729" w:rsidRPr="00202465" w14:paraId="5DFCE1EB" w14:textId="77777777">
        <w:trPr>
          <w:jc w:val="center"/>
        </w:trPr>
        <w:tc>
          <w:tcPr>
            <w:tcW w:w="3744" w:type="dxa"/>
            <w:vAlign w:val="center"/>
          </w:tcPr>
          <w:p w14:paraId="1613EF8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 Analysis</w:t>
            </w:r>
          </w:p>
        </w:tc>
        <w:tc>
          <w:tcPr>
            <w:tcW w:w="5472" w:type="dxa"/>
            <w:vAlign w:val="center"/>
          </w:tcPr>
          <w:p w14:paraId="15D9C23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Rule-based fallback</w:t>
            </w:r>
          </w:p>
        </w:tc>
      </w:tr>
      <w:tr w:rsidR="00DE7729" w:rsidRPr="00202465" w14:paraId="4BC90D75" w14:textId="77777777">
        <w:trPr>
          <w:jc w:val="center"/>
        </w:trPr>
        <w:tc>
          <w:tcPr>
            <w:tcW w:w="3744" w:type="dxa"/>
            <w:vAlign w:val="center"/>
          </w:tcPr>
          <w:p w14:paraId="4973CCB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w:t>
            </w:r>
          </w:p>
        </w:tc>
        <w:tc>
          <w:tcPr>
            <w:tcW w:w="5472" w:type="dxa"/>
            <w:vAlign w:val="center"/>
          </w:tcPr>
          <w:p w14:paraId="7A8141D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NLTK CFG / explicit grammar rules</w:t>
            </w:r>
          </w:p>
        </w:tc>
      </w:tr>
      <w:tr w:rsidR="00DE7729" w:rsidRPr="00202465" w14:paraId="0DFEB4C3" w14:textId="77777777">
        <w:trPr>
          <w:jc w:val="center"/>
        </w:trPr>
        <w:tc>
          <w:tcPr>
            <w:tcW w:w="3744" w:type="dxa"/>
            <w:vAlign w:val="center"/>
          </w:tcPr>
          <w:p w14:paraId="7B162EA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Sentiment Processing</w:t>
            </w:r>
          </w:p>
        </w:tc>
        <w:tc>
          <w:tcPr>
            <w:tcW w:w="5472" w:type="dxa"/>
            <w:vAlign w:val="center"/>
          </w:tcPr>
          <w:p w14:paraId="1D096F4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TF-IDF + Logistic Regression + structured features</w:t>
            </w:r>
          </w:p>
        </w:tc>
      </w:tr>
      <w:tr w:rsidR="00DE7729" w:rsidRPr="00202465" w14:paraId="71C75368" w14:textId="77777777">
        <w:trPr>
          <w:jc w:val="center"/>
        </w:trPr>
        <w:tc>
          <w:tcPr>
            <w:tcW w:w="3744" w:type="dxa"/>
            <w:vAlign w:val="center"/>
          </w:tcPr>
          <w:p w14:paraId="7F6958A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Sparse Feature Fusion</w:t>
            </w:r>
          </w:p>
        </w:tc>
        <w:tc>
          <w:tcPr>
            <w:tcW w:w="5472" w:type="dxa"/>
            <w:vAlign w:val="center"/>
          </w:tcPr>
          <w:p w14:paraId="077A16B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SciPy hstack</w:t>
            </w:r>
          </w:p>
        </w:tc>
      </w:tr>
      <w:tr w:rsidR="00DE7729" w:rsidRPr="00202465" w14:paraId="38881ED0" w14:textId="77777777">
        <w:trPr>
          <w:jc w:val="center"/>
        </w:trPr>
        <w:tc>
          <w:tcPr>
            <w:tcW w:w="3744" w:type="dxa"/>
            <w:vAlign w:val="center"/>
          </w:tcPr>
          <w:p w14:paraId="06D7BB9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Translation</w:t>
            </w:r>
          </w:p>
        </w:tc>
        <w:tc>
          <w:tcPr>
            <w:tcW w:w="5472" w:type="dxa"/>
            <w:vAlign w:val="center"/>
          </w:tcPr>
          <w:p w14:paraId="1D4343A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Translation API/library or predefined demonstration output</w:t>
            </w:r>
          </w:p>
        </w:tc>
      </w:tr>
      <w:tr w:rsidR="00DE7729" w:rsidRPr="00202465" w14:paraId="31900315" w14:textId="77777777">
        <w:trPr>
          <w:jc w:val="center"/>
        </w:trPr>
        <w:tc>
          <w:tcPr>
            <w:tcW w:w="3744" w:type="dxa"/>
            <w:vAlign w:val="center"/>
          </w:tcPr>
          <w:p w14:paraId="5912D8A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Development Environment</w:t>
            </w:r>
          </w:p>
        </w:tc>
        <w:tc>
          <w:tcPr>
            <w:tcW w:w="5472" w:type="dxa"/>
            <w:vAlign w:val="center"/>
          </w:tcPr>
          <w:p w14:paraId="430F006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VS Code / Jupyter / Google Colab</w:t>
            </w:r>
          </w:p>
        </w:tc>
      </w:tr>
    </w:tbl>
    <w:p w14:paraId="7CD2F9EB" w14:textId="77777777" w:rsidR="00DE7729" w:rsidRPr="00202465" w:rsidRDefault="00DE7729">
      <w:pPr>
        <w:rPr>
          <w:rFonts w:ascii="Times New Roman" w:hAnsi="Times New Roman" w:cs="Times New Roman"/>
          <w:color w:val="000000" w:themeColor="text1"/>
          <w:sz w:val="24"/>
          <w:szCs w:val="24"/>
        </w:rPr>
      </w:pPr>
    </w:p>
    <w:p w14:paraId="44CA9C8A"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13.2 Training Data for Academic Demonstration</w:t>
      </w:r>
    </w:p>
    <w:p w14:paraId="2BE430D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Because the original PS provides one target review, the prototype uses a small manually prepared training set containing representative positive, negative, and neutral examples. This is sufficient to demonstrate the algorithmic pipeline, but it is not a substitute for a large validated sentiment dataset.</w:t>
      </w:r>
    </w:p>
    <w:tbl>
      <w:tblPr>
        <w:tblStyle w:val="TableGrid"/>
        <w:tblW w:w="0" w:type="auto"/>
        <w:jc w:val="center"/>
        <w:tblLook w:val="04A0" w:firstRow="1" w:lastRow="0" w:firstColumn="1" w:lastColumn="0" w:noHBand="0" w:noVBand="1"/>
      </w:tblPr>
      <w:tblGrid>
        <w:gridCol w:w="1584"/>
        <w:gridCol w:w="7632"/>
      </w:tblGrid>
      <w:tr w:rsidR="00DE7729" w:rsidRPr="00202465" w14:paraId="71F29F05" w14:textId="77777777">
        <w:trPr>
          <w:jc w:val="center"/>
        </w:trPr>
        <w:tc>
          <w:tcPr>
            <w:tcW w:w="1584" w:type="dxa"/>
            <w:shd w:val="clear" w:color="auto" w:fill="D9EAF7"/>
            <w:vAlign w:val="center"/>
          </w:tcPr>
          <w:p w14:paraId="6C31EE8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Class</w:t>
            </w:r>
          </w:p>
        </w:tc>
        <w:tc>
          <w:tcPr>
            <w:tcW w:w="7632" w:type="dxa"/>
            <w:shd w:val="clear" w:color="auto" w:fill="D9EAF7"/>
            <w:vAlign w:val="center"/>
          </w:tcPr>
          <w:p w14:paraId="5299D0F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Example</w:t>
            </w:r>
          </w:p>
        </w:tc>
      </w:tr>
      <w:tr w:rsidR="00DE7729" w:rsidRPr="00202465" w14:paraId="1D9DF505" w14:textId="77777777">
        <w:trPr>
          <w:jc w:val="center"/>
        </w:trPr>
        <w:tc>
          <w:tcPr>
            <w:tcW w:w="1584" w:type="dxa"/>
            <w:vAlign w:val="center"/>
          </w:tcPr>
          <w:p w14:paraId="03CB765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7632" w:type="dxa"/>
            <w:vAlign w:val="center"/>
          </w:tcPr>
          <w:p w14:paraId="2F885E7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phone is amazing and excellent.</w:t>
            </w:r>
          </w:p>
        </w:tc>
      </w:tr>
      <w:tr w:rsidR="00DE7729" w:rsidRPr="00202465" w14:paraId="6921702E" w14:textId="77777777">
        <w:trPr>
          <w:jc w:val="center"/>
        </w:trPr>
        <w:tc>
          <w:tcPr>
            <w:tcW w:w="1584" w:type="dxa"/>
            <w:vAlign w:val="center"/>
          </w:tcPr>
          <w:p w14:paraId="4FCD943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7632" w:type="dxa"/>
            <w:vAlign w:val="center"/>
          </w:tcPr>
          <w:p w14:paraId="1CBBBBD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display is bright and clear.</w:t>
            </w:r>
          </w:p>
        </w:tc>
      </w:tr>
      <w:tr w:rsidR="00DE7729" w:rsidRPr="00202465" w14:paraId="301D0895" w14:textId="77777777">
        <w:trPr>
          <w:jc w:val="center"/>
        </w:trPr>
        <w:tc>
          <w:tcPr>
            <w:tcW w:w="1584" w:type="dxa"/>
            <w:vAlign w:val="center"/>
          </w:tcPr>
          <w:p w14:paraId="42D98F7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7632" w:type="dxa"/>
            <w:vAlign w:val="center"/>
          </w:tcPr>
          <w:p w14:paraId="2F60D01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 am very satisfied with this phone.</w:t>
            </w:r>
          </w:p>
        </w:tc>
      </w:tr>
      <w:tr w:rsidR="00DE7729" w:rsidRPr="00202465" w14:paraId="06099579" w14:textId="77777777">
        <w:trPr>
          <w:jc w:val="center"/>
        </w:trPr>
        <w:tc>
          <w:tcPr>
            <w:tcW w:w="1584" w:type="dxa"/>
            <w:vAlign w:val="center"/>
          </w:tcPr>
          <w:p w14:paraId="64DF155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7632" w:type="dxa"/>
            <w:vAlign w:val="center"/>
          </w:tcPr>
          <w:p w14:paraId="5D439DC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battery is disappointing and the phone is poor.</w:t>
            </w:r>
          </w:p>
        </w:tc>
      </w:tr>
      <w:tr w:rsidR="00DE7729" w:rsidRPr="00202465" w14:paraId="37635459" w14:textId="77777777">
        <w:trPr>
          <w:jc w:val="center"/>
        </w:trPr>
        <w:tc>
          <w:tcPr>
            <w:tcW w:w="1584" w:type="dxa"/>
            <w:vAlign w:val="center"/>
          </w:tcPr>
          <w:p w14:paraId="38B7E7D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7632" w:type="dxa"/>
            <w:vAlign w:val="center"/>
          </w:tcPr>
          <w:p w14:paraId="02454B3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display is dull and the camera is terrible.</w:t>
            </w:r>
          </w:p>
        </w:tc>
      </w:tr>
      <w:tr w:rsidR="00DE7729" w:rsidRPr="00202465" w14:paraId="04A41F63" w14:textId="77777777">
        <w:trPr>
          <w:jc w:val="center"/>
        </w:trPr>
        <w:tc>
          <w:tcPr>
            <w:tcW w:w="1584" w:type="dxa"/>
            <w:vAlign w:val="center"/>
          </w:tcPr>
          <w:p w14:paraId="78A7AC3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7632" w:type="dxa"/>
            <w:vAlign w:val="center"/>
          </w:tcPr>
          <w:p w14:paraId="5387325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 am unhappy with the battery and the phone.</w:t>
            </w:r>
          </w:p>
        </w:tc>
      </w:tr>
      <w:tr w:rsidR="00DE7729" w:rsidRPr="00202465" w14:paraId="56ACF424" w14:textId="77777777">
        <w:trPr>
          <w:jc w:val="center"/>
        </w:trPr>
        <w:tc>
          <w:tcPr>
            <w:tcW w:w="1584" w:type="dxa"/>
            <w:vAlign w:val="center"/>
          </w:tcPr>
          <w:p w14:paraId="2754C74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Neutral</w:t>
            </w:r>
          </w:p>
        </w:tc>
        <w:tc>
          <w:tcPr>
            <w:tcW w:w="7632" w:type="dxa"/>
            <w:vAlign w:val="center"/>
          </w:tcPr>
          <w:p w14:paraId="7A6D85A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phone has a 6.5-inch display and 128 GB storage.</w:t>
            </w:r>
          </w:p>
        </w:tc>
      </w:tr>
      <w:tr w:rsidR="00DE7729" w:rsidRPr="00202465" w14:paraId="2F3E2D13" w14:textId="77777777">
        <w:trPr>
          <w:jc w:val="center"/>
        </w:trPr>
        <w:tc>
          <w:tcPr>
            <w:tcW w:w="1584" w:type="dxa"/>
            <w:vAlign w:val="center"/>
          </w:tcPr>
          <w:p w14:paraId="441EE3D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Neutral</w:t>
            </w:r>
          </w:p>
        </w:tc>
        <w:tc>
          <w:tcPr>
            <w:tcW w:w="7632" w:type="dxa"/>
            <w:vAlign w:val="center"/>
          </w:tcPr>
          <w:p w14:paraId="7016A17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device weighs 180 grams and has 128 GB storage.</w:t>
            </w:r>
          </w:p>
        </w:tc>
      </w:tr>
    </w:tbl>
    <w:p w14:paraId="7F5404B2" w14:textId="77777777" w:rsidR="00DE7729" w:rsidRPr="00202465" w:rsidRDefault="00DE7729">
      <w:pPr>
        <w:rPr>
          <w:rFonts w:ascii="Times New Roman" w:hAnsi="Times New Roman" w:cs="Times New Roman"/>
          <w:color w:val="000000" w:themeColor="text1"/>
          <w:sz w:val="24"/>
          <w:szCs w:val="24"/>
        </w:rPr>
      </w:pPr>
    </w:p>
    <w:p w14:paraId="554515DA"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13.3 Python Source Code</w:t>
      </w:r>
    </w:p>
    <w:p w14:paraId="5664295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import re</w:t>
      </w:r>
    </w:p>
    <w:p w14:paraId="5B92734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from collections import defaultdict</w:t>
      </w:r>
    </w:p>
    <w:p w14:paraId="1C5C4222" w14:textId="77777777" w:rsidR="00DE7729" w:rsidRPr="00202465" w:rsidRDefault="00DE7729">
      <w:pPr>
        <w:pStyle w:val="Code"/>
        <w:ind w:left="259" w:right="72"/>
        <w:rPr>
          <w:rFonts w:ascii="Times New Roman" w:hAnsi="Times New Roman" w:cs="Times New Roman"/>
          <w:color w:val="000000" w:themeColor="text1"/>
          <w:sz w:val="24"/>
          <w:szCs w:val="24"/>
        </w:rPr>
      </w:pPr>
    </w:p>
    <w:p w14:paraId="1A61CAB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from </w:t>
      </w:r>
      <w:proofErr w:type="gramStart"/>
      <w:r w:rsidRPr="00202465">
        <w:rPr>
          <w:rFonts w:ascii="Times New Roman" w:hAnsi="Times New Roman" w:cs="Times New Roman"/>
          <w:color w:val="000000" w:themeColor="text1"/>
          <w:sz w:val="24"/>
          <w:szCs w:val="24"/>
        </w:rPr>
        <w:t>nltk.stem</w:t>
      </w:r>
      <w:proofErr w:type="gramEnd"/>
      <w:r w:rsidRPr="00202465">
        <w:rPr>
          <w:rFonts w:ascii="Times New Roman" w:hAnsi="Times New Roman" w:cs="Times New Roman"/>
          <w:color w:val="000000" w:themeColor="text1"/>
          <w:sz w:val="24"/>
          <w:szCs w:val="24"/>
        </w:rPr>
        <w:t xml:space="preserve"> import PorterStemmer</w:t>
      </w:r>
    </w:p>
    <w:p w14:paraId="34A9FF4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from </w:t>
      </w:r>
      <w:proofErr w:type="gramStart"/>
      <w:r w:rsidRPr="00202465">
        <w:rPr>
          <w:rFonts w:ascii="Times New Roman" w:hAnsi="Times New Roman" w:cs="Times New Roman"/>
          <w:color w:val="000000" w:themeColor="text1"/>
          <w:sz w:val="24"/>
          <w:szCs w:val="24"/>
        </w:rPr>
        <w:t>nltk.util</w:t>
      </w:r>
      <w:proofErr w:type="gramEnd"/>
      <w:r w:rsidRPr="00202465">
        <w:rPr>
          <w:rFonts w:ascii="Times New Roman" w:hAnsi="Times New Roman" w:cs="Times New Roman"/>
          <w:color w:val="000000" w:themeColor="text1"/>
          <w:sz w:val="24"/>
          <w:szCs w:val="24"/>
        </w:rPr>
        <w:t xml:space="preserve"> import ngrams</w:t>
      </w:r>
    </w:p>
    <w:p w14:paraId="78B3473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xml:space="preserve">from </w:t>
      </w:r>
      <w:proofErr w:type="gramStart"/>
      <w:r w:rsidRPr="00202465">
        <w:rPr>
          <w:rFonts w:ascii="Times New Roman" w:hAnsi="Times New Roman" w:cs="Times New Roman"/>
          <w:color w:val="000000" w:themeColor="text1"/>
          <w:sz w:val="24"/>
          <w:szCs w:val="24"/>
        </w:rPr>
        <w:t>sklearn.feature</w:t>
      </w:r>
      <w:proofErr w:type="gramEnd"/>
      <w:r w:rsidRPr="00202465">
        <w:rPr>
          <w:rFonts w:ascii="Times New Roman" w:hAnsi="Times New Roman" w:cs="Times New Roman"/>
          <w:color w:val="000000" w:themeColor="text1"/>
          <w:sz w:val="24"/>
          <w:szCs w:val="24"/>
        </w:rPr>
        <w:t>_extraction.text import TfidfVectorizer</w:t>
      </w:r>
    </w:p>
    <w:p w14:paraId="10C015E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from </w:t>
      </w:r>
      <w:proofErr w:type="gramStart"/>
      <w:r w:rsidRPr="00202465">
        <w:rPr>
          <w:rFonts w:ascii="Times New Roman" w:hAnsi="Times New Roman" w:cs="Times New Roman"/>
          <w:color w:val="000000" w:themeColor="text1"/>
          <w:sz w:val="24"/>
          <w:szCs w:val="24"/>
        </w:rPr>
        <w:t>sklearn.linear</w:t>
      </w:r>
      <w:proofErr w:type="gramEnd"/>
      <w:r w:rsidRPr="00202465">
        <w:rPr>
          <w:rFonts w:ascii="Times New Roman" w:hAnsi="Times New Roman" w:cs="Times New Roman"/>
          <w:color w:val="000000" w:themeColor="text1"/>
          <w:sz w:val="24"/>
          <w:szCs w:val="24"/>
        </w:rPr>
        <w:t>_model import LogisticRegression</w:t>
      </w:r>
    </w:p>
    <w:p w14:paraId="3415CBD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from </w:t>
      </w:r>
      <w:proofErr w:type="gramStart"/>
      <w:r w:rsidRPr="00202465">
        <w:rPr>
          <w:rFonts w:ascii="Times New Roman" w:hAnsi="Times New Roman" w:cs="Times New Roman"/>
          <w:color w:val="000000" w:themeColor="text1"/>
          <w:sz w:val="24"/>
          <w:szCs w:val="24"/>
        </w:rPr>
        <w:t>scipy.sparse</w:t>
      </w:r>
      <w:proofErr w:type="gramEnd"/>
      <w:r w:rsidRPr="00202465">
        <w:rPr>
          <w:rFonts w:ascii="Times New Roman" w:hAnsi="Times New Roman" w:cs="Times New Roman"/>
          <w:color w:val="000000" w:themeColor="text1"/>
          <w:sz w:val="24"/>
          <w:szCs w:val="24"/>
        </w:rPr>
        <w:t xml:space="preserve"> import hstack, csr_matrix</w:t>
      </w:r>
    </w:p>
    <w:p w14:paraId="4339A70F" w14:textId="77777777" w:rsidR="00DE7729" w:rsidRPr="00202465" w:rsidRDefault="00DE7729">
      <w:pPr>
        <w:pStyle w:val="Code"/>
        <w:ind w:left="259" w:right="72"/>
        <w:rPr>
          <w:rFonts w:ascii="Times New Roman" w:hAnsi="Times New Roman" w:cs="Times New Roman"/>
          <w:color w:val="000000" w:themeColor="text1"/>
          <w:sz w:val="24"/>
          <w:szCs w:val="24"/>
        </w:rPr>
      </w:pPr>
    </w:p>
    <w:p w14:paraId="15CACDE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20490C0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1. INPUT REVIEW</w:t>
      </w:r>
    </w:p>
    <w:p w14:paraId="2D5E3EF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13A2FB0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review = """</w:t>
      </w:r>
    </w:p>
    <w:p w14:paraId="6E84045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 was expecting the phone to be amazing. The display is bright and the</w:t>
      </w:r>
    </w:p>
    <w:p w14:paraId="59A7798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camera takes excellent pictures, but the battery is disappointing.</w:t>
      </w:r>
    </w:p>
    <w:p w14:paraId="08EE676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It does not last long, and I am unhappy with it. However, the service</w:t>
      </w:r>
    </w:p>
    <w:p w14:paraId="3D01536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team replaced it quickly, which was impressive. Overall, I am satisfied</w:t>
      </w:r>
    </w:p>
    <w:p w14:paraId="76E860D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with the phone.</w:t>
      </w:r>
    </w:p>
    <w:p w14:paraId="4BD8FA1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5DFE3AB6" w14:textId="77777777" w:rsidR="00DE7729" w:rsidRPr="00202465" w:rsidRDefault="00DE7729">
      <w:pPr>
        <w:pStyle w:val="Code"/>
        <w:ind w:left="259" w:right="72"/>
        <w:rPr>
          <w:rFonts w:ascii="Times New Roman" w:hAnsi="Times New Roman" w:cs="Times New Roman"/>
          <w:color w:val="000000" w:themeColor="text1"/>
          <w:sz w:val="24"/>
          <w:szCs w:val="24"/>
        </w:rPr>
      </w:pPr>
    </w:p>
    <w:p w14:paraId="7D1F3E7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32AC601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2. SMALL LABELED TRAINING SET</w:t>
      </w:r>
    </w:p>
    <w:p w14:paraId="19EEBB0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768ACF1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train_texts = [</w:t>
      </w:r>
    </w:p>
    <w:p w14:paraId="4638933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phone is amazing and excellent.",</w:t>
      </w:r>
    </w:p>
    <w:p w14:paraId="0375167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display is bright and clear.",</w:t>
      </w:r>
    </w:p>
    <w:p w14:paraId="3DEC0A3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 am very satisfied with this phone.",</w:t>
      </w:r>
    </w:p>
    <w:p w14:paraId="23505C7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camera takes excellent pictures and the service is impressive.",</w:t>
      </w:r>
    </w:p>
    <w:p w14:paraId="5CF7E01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Overall</w:t>
      </w:r>
      <w:proofErr w:type="gramEnd"/>
      <w:r w:rsidRPr="00202465">
        <w:rPr>
          <w:rFonts w:ascii="Times New Roman" w:hAnsi="Times New Roman" w:cs="Times New Roman"/>
          <w:color w:val="000000" w:themeColor="text1"/>
          <w:sz w:val="24"/>
          <w:szCs w:val="24"/>
        </w:rPr>
        <w:t xml:space="preserve"> I am happy and satisfied.",</w:t>
      </w:r>
    </w:p>
    <w:p w14:paraId="2C5D18F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phone works perfectly and I love the camera.",</w:t>
      </w:r>
    </w:p>
    <w:p w14:paraId="0A94900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battery is disappointing and the phone is poor.",</w:t>
      </w:r>
    </w:p>
    <w:p w14:paraId="0067436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display is dull and the camera is terrible.",</w:t>
      </w:r>
    </w:p>
    <w:p w14:paraId="14908EF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 am unhappy with the battery and the phone.",</w:t>
      </w:r>
    </w:p>
    <w:p w14:paraId="08CA8D4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service was disappointing and slow.",</w:t>
      </w:r>
    </w:p>
    <w:p w14:paraId="5D9BA1D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Overall</w:t>
      </w:r>
      <w:proofErr w:type="gramEnd"/>
      <w:r w:rsidRPr="00202465">
        <w:rPr>
          <w:rFonts w:ascii="Times New Roman" w:hAnsi="Times New Roman" w:cs="Times New Roman"/>
          <w:color w:val="000000" w:themeColor="text1"/>
          <w:sz w:val="24"/>
          <w:szCs w:val="24"/>
        </w:rPr>
        <w:t xml:space="preserve"> I hate this phone and it is bad.",</w:t>
      </w:r>
    </w:p>
    <w:p w14:paraId="369B889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battery does not last long and performance is poor.",</w:t>
      </w:r>
    </w:p>
    <w:p w14:paraId="07D4586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phone has a 6.5-inch display and 128 GB storage.",</w:t>
      </w:r>
    </w:p>
    <w:p w14:paraId="78506D2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device weighs 180 grams and has 128 GB storage.",</w:t>
      </w:r>
    </w:p>
    <w:p w14:paraId="4078C6D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phone includes a USB port and a 6.5-inch screen."</w:t>
      </w:r>
    </w:p>
    <w:p w14:paraId="7471E79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50CFA8B6" w14:textId="77777777" w:rsidR="00DE7729" w:rsidRPr="00202465" w:rsidRDefault="00DE7729">
      <w:pPr>
        <w:pStyle w:val="Code"/>
        <w:ind w:left="259" w:right="72"/>
        <w:rPr>
          <w:rFonts w:ascii="Times New Roman" w:hAnsi="Times New Roman" w:cs="Times New Roman"/>
          <w:color w:val="000000" w:themeColor="text1"/>
          <w:sz w:val="24"/>
          <w:szCs w:val="24"/>
        </w:rPr>
      </w:pPr>
    </w:p>
    <w:p w14:paraId="498821F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1 = Positive, -1 = Negative, 0 = Neutral</w:t>
      </w:r>
    </w:p>
    <w:p w14:paraId="068BBE0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train_labels = [1, 1, 1, 1, 1, 1, -1, -1, -1, -1, -1, -1, 0, 0, 0]</w:t>
      </w:r>
    </w:p>
    <w:p w14:paraId="3A05B5FC" w14:textId="77777777" w:rsidR="00DE7729" w:rsidRPr="00202465" w:rsidRDefault="00DE7729">
      <w:pPr>
        <w:pStyle w:val="Code"/>
        <w:ind w:left="259" w:right="72"/>
        <w:rPr>
          <w:rFonts w:ascii="Times New Roman" w:hAnsi="Times New Roman" w:cs="Times New Roman"/>
          <w:color w:val="000000" w:themeColor="text1"/>
          <w:sz w:val="24"/>
          <w:szCs w:val="24"/>
        </w:rPr>
      </w:pPr>
    </w:p>
    <w:p w14:paraId="08235B2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4F6D333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3. SENTIMENT LEXICON FOR STRUCTURED FEATURES</w:t>
      </w:r>
    </w:p>
    <w:p w14:paraId="2B51F64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0262F2D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positive_words = {</w:t>
      </w:r>
    </w:p>
    <w:p w14:paraId="290A05A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xml:space="preserve">    "amazing": 3, "bright": 2, "excellent": 3,</w:t>
      </w:r>
    </w:p>
    <w:p w14:paraId="0087CDB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"impressive": 3, "satisfied": 3, "quickly": 1,</w:t>
      </w:r>
    </w:p>
    <w:p w14:paraId="74EA804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"happy": 2, "perfectly": 3, "love": 3</w:t>
      </w:r>
    </w:p>
    <w:p w14:paraId="6347E52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582E175A" w14:textId="77777777" w:rsidR="00DE7729" w:rsidRPr="00202465" w:rsidRDefault="00DE7729">
      <w:pPr>
        <w:pStyle w:val="Code"/>
        <w:ind w:left="259" w:right="72"/>
        <w:rPr>
          <w:rFonts w:ascii="Times New Roman" w:hAnsi="Times New Roman" w:cs="Times New Roman"/>
          <w:color w:val="000000" w:themeColor="text1"/>
          <w:sz w:val="24"/>
          <w:szCs w:val="24"/>
        </w:rPr>
      </w:pPr>
    </w:p>
    <w:p w14:paraId="7B42B4E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negative_words = {</w:t>
      </w:r>
    </w:p>
    <w:p w14:paraId="4923009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"disappointing": -3, "unhappy": -3, "poor": -3,</w:t>
      </w:r>
    </w:p>
    <w:p w14:paraId="5EDBB39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"dull": -2, "terrible": -3, "hate": -3,</w:t>
      </w:r>
    </w:p>
    <w:p w14:paraId="2D85B44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"bad": -3, "slow": -1</w:t>
      </w:r>
    </w:p>
    <w:p w14:paraId="7D61A40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25DEFFD5" w14:textId="77777777" w:rsidR="00DE7729" w:rsidRPr="00202465" w:rsidRDefault="00DE7729">
      <w:pPr>
        <w:pStyle w:val="Code"/>
        <w:ind w:left="259" w:right="72"/>
        <w:rPr>
          <w:rFonts w:ascii="Times New Roman" w:hAnsi="Times New Roman" w:cs="Times New Roman"/>
          <w:color w:val="000000" w:themeColor="text1"/>
          <w:sz w:val="24"/>
          <w:szCs w:val="24"/>
        </w:rPr>
      </w:pPr>
    </w:p>
    <w:p w14:paraId="77094CF1" w14:textId="77777777" w:rsidR="00DE7729" w:rsidRPr="00202465" w:rsidRDefault="00DE7729">
      <w:pPr>
        <w:pStyle w:val="Code"/>
        <w:ind w:left="259" w:right="72"/>
        <w:rPr>
          <w:rFonts w:ascii="Times New Roman" w:hAnsi="Times New Roman" w:cs="Times New Roman"/>
          <w:color w:val="000000" w:themeColor="text1"/>
          <w:sz w:val="24"/>
          <w:szCs w:val="24"/>
        </w:rPr>
      </w:pPr>
    </w:p>
    <w:p w14:paraId="3AD9AD1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def structured_features(text):</w:t>
      </w:r>
    </w:p>
    <w:p w14:paraId="4BD228C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"""Create interpretable numeric context features."""</w:t>
      </w:r>
    </w:p>
    <w:p w14:paraId="5873BAA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 = </w:t>
      </w:r>
      <w:proofErr w:type="gramStart"/>
      <w:r w:rsidRPr="00202465">
        <w:rPr>
          <w:rFonts w:ascii="Times New Roman" w:hAnsi="Times New Roman" w:cs="Times New Roman"/>
          <w:color w:val="000000" w:themeColor="text1"/>
          <w:sz w:val="24"/>
          <w:szCs w:val="24"/>
        </w:rPr>
        <w:t>text.lower</w:t>
      </w:r>
      <w:proofErr w:type="gramEnd"/>
      <w:r w:rsidRPr="00202465">
        <w:rPr>
          <w:rFonts w:ascii="Times New Roman" w:hAnsi="Times New Roman" w:cs="Times New Roman"/>
          <w:color w:val="000000" w:themeColor="text1"/>
          <w:sz w:val="24"/>
          <w:szCs w:val="24"/>
        </w:rPr>
        <w:t>()</w:t>
      </w:r>
    </w:p>
    <w:p w14:paraId="6ACB85E2" w14:textId="77777777" w:rsidR="00DE7729" w:rsidRPr="00202465" w:rsidRDefault="00DE7729">
      <w:pPr>
        <w:pStyle w:val="Code"/>
        <w:ind w:left="259" w:right="72"/>
        <w:rPr>
          <w:rFonts w:ascii="Times New Roman" w:hAnsi="Times New Roman" w:cs="Times New Roman"/>
          <w:color w:val="000000" w:themeColor="text1"/>
          <w:sz w:val="24"/>
          <w:szCs w:val="24"/>
        </w:rPr>
      </w:pPr>
    </w:p>
    <w:p w14:paraId="1CDC0F5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positive_hits = sum(</w:t>
      </w:r>
      <w:proofErr w:type="gramStart"/>
      <w:r w:rsidRPr="00202465">
        <w:rPr>
          <w:rFonts w:ascii="Times New Roman" w:hAnsi="Times New Roman" w:cs="Times New Roman"/>
          <w:color w:val="000000" w:themeColor="text1"/>
          <w:sz w:val="24"/>
          <w:szCs w:val="24"/>
        </w:rPr>
        <w:t>t.count</w:t>
      </w:r>
      <w:proofErr w:type="gramEnd"/>
      <w:r w:rsidRPr="00202465">
        <w:rPr>
          <w:rFonts w:ascii="Times New Roman" w:hAnsi="Times New Roman" w:cs="Times New Roman"/>
          <w:color w:val="000000" w:themeColor="text1"/>
          <w:sz w:val="24"/>
          <w:szCs w:val="24"/>
        </w:rPr>
        <w:t>(word) for word in positive_words)</w:t>
      </w:r>
    </w:p>
    <w:p w14:paraId="41442C3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negative_hits = sum(</w:t>
      </w:r>
      <w:proofErr w:type="gramStart"/>
      <w:r w:rsidRPr="00202465">
        <w:rPr>
          <w:rFonts w:ascii="Times New Roman" w:hAnsi="Times New Roman" w:cs="Times New Roman"/>
          <w:color w:val="000000" w:themeColor="text1"/>
          <w:sz w:val="24"/>
          <w:szCs w:val="24"/>
        </w:rPr>
        <w:t>t.count</w:t>
      </w:r>
      <w:proofErr w:type="gramEnd"/>
      <w:r w:rsidRPr="00202465">
        <w:rPr>
          <w:rFonts w:ascii="Times New Roman" w:hAnsi="Times New Roman" w:cs="Times New Roman"/>
          <w:color w:val="000000" w:themeColor="text1"/>
          <w:sz w:val="24"/>
          <w:szCs w:val="24"/>
        </w:rPr>
        <w:t>(word) for word in negative_words)</w:t>
      </w:r>
    </w:p>
    <w:p w14:paraId="6F61A7CD" w14:textId="77777777" w:rsidR="00DE7729" w:rsidRPr="00202465" w:rsidRDefault="00DE7729">
      <w:pPr>
        <w:pStyle w:val="Code"/>
        <w:ind w:left="259" w:right="72"/>
        <w:rPr>
          <w:rFonts w:ascii="Times New Roman" w:hAnsi="Times New Roman" w:cs="Times New Roman"/>
          <w:color w:val="000000" w:themeColor="text1"/>
          <w:sz w:val="24"/>
          <w:szCs w:val="24"/>
        </w:rPr>
      </w:pPr>
    </w:p>
    <w:p w14:paraId="106F518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negation_patterns = [</w:t>
      </w:r>
    </w:p>
    <w:p w14:paraId="199814E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r"\bdoes not\s+\w+</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\s+\w+</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b",</w:t>
      </w:r>
    </w:p>
    <w:p w14:paraId="7A664F0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r"\bdo not\s+\w+\b",</w:t>
      </w:r>
    </w:p>
    <w:p w14:paraId="41F2EEC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r"\bis not\s+\w+\b",</w:t>
      </w:r>
    </w:p>
    <w:p w14:paraId="1FC002E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r"\bnot\s+\w+\b"</w:t>
      </w:r>
    </w:p>
    <w:p w14:paraId="243CC00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9A05B8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negation_count = </w:t>
      </w:r>
      <w:proofErr w:type="gramStart"/>
      <w:r w:rsidRPr="00202465">
        <w:rPr>
          <w:rFonts w:ascii="Times New Roman" w:hAnsi="Times New Roman" w:cs="Times New Roman"/>
          <w:color w:val="000000" w:themeColor="text1"/>
          <w:sz w:val="24"/>
          <w:szCs w:val="24"/>
        </w:rPr>
        <w:t>sum(len(re.findall</w:t>
      </w:r>
      <w:proofErr w:type="gramEnd"/>
      <w:r w:rsidRPr="00202465">
        <w:rPr>
          <w:rFonts w:ascii="Times New Roman" w:hAnsi="Times New Roman" w:cs="Times New Roman"/>
          <w:color w:val="000000" w:themeColor="text1"/>
          <w:sz w:val="24"/>
          <w:szCs w:val="24"/>
        </w:rPr>
        <w:t>(p, t)) for p in negation_patterns)</w:t>
      </w:r>
    </w:p>
    <w:p w14:paraId="27E55691" w14:textId="77777777" w:rsidR="00DE7729" w:rsidRPr="00202465" w:rsidRDefault="00DE7729">
      <w:pPr>
        <w:pStyle w:val="Code"/>
        <w:ind w:left="259" w:right="72"/>
        <w:rPr>
          <w:rFonts w:ascii="Times New Roman" w:hAnsi="Times New Roman" w:cs="Times New Roman"/>
          <w:color w:val="000000" w:themeColor="text1"/>
          <w:sz w:val="24"/>
          <w:szCs w:val="24"/>
        </w:rPr>
      </w:pPr>
    </w:p>
    <w:p w14:paraId="2436B57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contrast_count = </w:t>
      </w:r>
      <w:proofErr w:type="gramStart"/>
      <w:r w:rsidRPr="00202465">
        <w:rPr>
          <w:rFonts w:ascii="Times New Roman" w:hAnsi="Times New Roman" w:cs="Times New Roman"/>
          <w:color w:val="000000" w:themeColor="text1"/>
          <w:sz w:val="24"/>
          <w:szCs w:val="24"/>
        </w:rPr>
        <w:t>t.count</w:t>
      </w:r>
      <w:proofErr w:type="gramEnd"/>
      <w:r w:rsidRPr="00202465">
        <w:rPr>
          <w:rFonts w:ascii="Times New Roman" w:hAnsi="Times New Roman" w:cs="Times New Roman"/>
          <w:color w:val="000000" w:themeColor="text1"/>
          <w:sz w:val="24"/>
          <w:szCs w:val="24"/>
        </w:rPr>
        <w:t xml:space="preserve">("but") + </w:t>
      </w:r>
      <w:proofErr w:type="gramStart"/>
      <w:r w:rsidRPr="00202465">
        <w:rPr>
          <w:rFonts w:ascii="Times New Roman" w:hAnsi="Times New Roman" w:cs="Times New Roman"/>
          <w:color w:val="000000" w:themeColor="text1"/>
          <w:sz w:val="24"/>
          <w:szCs w:val="24"/>
        </w:rPr>
        <w:t>t.count</w:t>
      </w:r>
      <w:proofErr w:type="gramEnd"/>
      <w:r w:rsidRPr="00202465">
        <w:rPr>
          <w:rFonts w:ascii="Times New Roman" w:hAnsi="Times New Roman" w:cs="Times New Roman"/>
          <w:color w:val="000000" w:themeColor="text1"/>
          <w:sz w:val="24"/>
          <w:szCs w:val="24"/>
        </w:rPr>
        <w:t>("however")</w:t>
      </w:r>
    </w:p>
    <w:p w14:paraId="61DB95CD" w14:textId="77777777" w:rsidR="00DE7729" w:rsidRPr="00202465" w:rsidRDefault="00DE7729">
      <w:pPr>
        <w:pStyle w:val="Code"/>
        <w:ind w:left="259" w:right="72"/>
        <w:rPr>
          <w:rFonts w:ascii="Times New Roman" w:hAnsi="Times New Roman" w:cs="Times New Roman"/>
          <w:color w:val="000000" w:themeColor="text1"/>
          <w:sz w:val="24"/>
          <w:szCs w:val="24"/>
        </w:rPr>
      </w:pPr>
    </w:p>
    <w:p w14:paraId="400ECCF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overall_positive = </w:t>
      </w:r>
      <w:proofErr w:type="gramStart"/>
      <w:r w:rsidRPr="00202465">
        <w:rPr>
          <w:rFonts w:ascii="Times New Roman" w:hAnsi="Times New Roman" w:cs="Times New Roman"/>
          <w:color w:val="000000" w:themeColor="text1"/>
          <w:sz w:val="24"/>
          <w:szCs w:val="24"/>
        </w:rPr>
        <w:t>int(bool(re.search</w:t>
      </w:r>
      <w:proofErr w:type="gramEnd"/>
      <w:r w:rsidRPr="00202465">
        <w:rPr>
          <w:rFonts w:ascii="Times New Roman" w:hAnsi="Times New Roman" w:cs="Times New Roman"/>
          <w:color w:val="000000" w:themeColor="text1"/>
          <w:sz w:val="24"/>
          <w:szCs w:val="24"/>
        </w:rPr>
        <w:t>(</w:t>
      </w:r>
    </w:p>
    <w:p w14:paraId="12D8E98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w:t>
      </w:r>
      <w:proofErr w:type="gramStart"/>
      <w:r w:rsidRPr="00202465">
        <w:rPr>
          <w:rFonts w:ascii="Times New Roman" w:hAnsi="Times New Roman" w:cs="Times New Roman"/>
          <w:color w:val="000000" w:themeColor="text1"/>
          <w:sz w:val="24"/>
          <w:szCs w:val="24"/>
        </w:rPr>
        <w:t>\boverall\b.*</w:t>
      </w:r>
      <w:proofErr w:type="gramEnd"/>
      <w:r w:rsidRPr="00202465">
        <w:rPr>
          <w:rFonts w:ascii="Times New Roman" w:hAnsi="Times New Roman" w:cs="Times New Roman"/>
          <w:color w:val="000000" w:themeColor="text1"/>
          <w:sz w:val="24"/>
          <w:szCs w:val="24"/>
        </w:rPr>
        <w:t>\b(satisfied|happy|good|excellent|love|</w:t>
      </w:r>
      <w:proofErr w:type="gramStart"/>
      <w:r w:rsidRPr="00202465">
        <w:rPr>
          <w:rFonts w:ascii="Times New Roman" w:hAnsi="Times New Roman" w:cs="Times New Roman"/>
          <w:color w:val="000000" w:themeColor="text1"/>
          <w:sz w:val="24"/>
          <w:szCs w:val="24"/>
        </w:rPr>
        <w:t>pleased)\</w:t>
      </w:r>
      <w:proofErr w:type="gramEnd"/>
      <w:r w:rsidRPr="00202465">
        <w:rPr>
          <w:rFonts w:ascii="Times New Roman" w:hAnsi="Times New Roman" w:cs="Times New Roman"/>
          <w:color w:val="000000" w:themeColor="text1"/>
          <w:sz w:val="24"/>
          <w:szCs w:val="24"/>
        </w:rPr>
        <w:t>b",</w:t>
      </w:r>
    </w:p>
    <w:p w14:paraId="2682DD4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w:t>
      </w:r>
    </w:p>
    <w:p w14:paraId="0570618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3599B35" w14:textId="77777777" w:rsidR="00DE7729" w:rsidRPr="00202465" w:rsidRDefault="00DE7729">
      <w:pPr>
        <w:pStyle w:val="Code"/>
        <w:ind w:left="259" w:right="72"/>
        <w:rPr>
          <w:rFonts w:ascii="Times New Roman" w:hAnsi="Times New Roman" w:cs="Times New Roman"/>
          <w:color w:val="000000" w:themeColor="text1"/>
          <w:sz w:val="24"/>
          <w:szCs w:val="24"/>
        </w:rPr>
      </w:pPr>
    </w:p>
    <w:p w14:paraId="5FA4181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w:t>
      </w:r>
    </w:p>
    <w:p w14:paraId="353C3FE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positive_hits,</w:t>
      </w:r>
    </w:p>
    <w:p w14:paraId="636B96A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negative_hits,</w:t>
      </w:r>
    </w:p>
    <w:p w14:paraId="3180089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negation_count,</w:t>
      </w:r>
    </w:p>
    <w:p w14:paraId="17D68D5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contrast_count,</w:t>
      </w:r>
    </w:p>
    <w:p w14:paraId="1CF8AEC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overall_positive</w:t>
      </w:r>
    </w:p>
    <w:p w14:paraId="0B54D06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FCC7C73" w14:textId="77777777" w:rsidR="00DE7729" w:rsidRPr="00202465" w:rsidRDefault="00DE7729">
      <w:pPr>
        <w:pStyle w:val="Code"/>
        <w:ind w:left="259" w:right="72"/>
        <w:rPr>
          <w:rFonts w:ascii="Times New Roman" w:hAnsi="Times New Roman" w:cs="Times New Roman"/>
          <w:color w:val="000000" w:themeColor="text1"/>
          <w:sz w:val="24"/>
          <w:szCs w:val="24"/>
        </w:rPr>
      </w:pPr>
    </w:p>
    <w:p w14:paraId="72CF30F9" w14:textId="77777777" w:rsidR="00DE7729" w:rsidRPr="00202465" w:rsidRDefault="00DE7729">
      <w:pPr>
        <w:pStyle w:val="Code"/>
        <w:ind w:left="259" w:right="72"/>
        <w:rPr>
          <w:rFonts w:ascii="Times New Roman" w:hAnsi="Times New Roman" w:cs="Times New Roman"/>
          <w:color w:val="000000" w:themeColor="text1"/>
          <w:sz w:val="24"/>
          <w:szCs w:val="24"/>
        </w:rPr>
      </w:pPr>
    </w:p>
    <w:p w14:paraId="1196C19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w:t>
      </w:r>
    </w:p>
    <w:p w14:paraId="5F8C639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4. PREPROCESSING / TOKENIZATION / MORPHOLOGY</w:t>
      </w:r>
    </w:p>
    <w:p w14:paraId="27D56D2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41C8333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def tokenize(text):</w:t>
      </w:r>
    </w:p>
    <w:p w14:paraId="3862004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w:t>
      </w:r>
      <w:proofErr w:type="gramStart"/>
      <w:r w:rsidRPr="00202465">
        <w:rPr>
          <w:rFonts w:ascii="Times New Roman" w:hAnsi="Times New Roman" w:cs="Times New Roman"/>
          <w:color w:val="000000" w:themeColor="text1"/>
          <w:sz w:val="24"/>
          <w:szCs w:val="24"/>
        </w:rPr>
        <w:t>re.findall</w:t>
      </w:r>
      <w:proofErr w:type="gramEnd"/>
      <w:r w:rsidRPr="00202465">
        <w:rPr>
          <w:rFonts w:ascii="Times New Roman" w:hAnsi="Times New Roman" w:cs="Times New Roman"/>
          <w:color w:val="000000" w:themeColor="text1"/>
          <w:sz w:val="24"/>
          <w:szCs w:val="24"/>
        </w:rPr>
        <w:t>(r"\b[\w</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 xml:space="preserve">\b", </w:t>
      </w:r>
      <w:proofErr w:type="gramStart"/>
      <w:r w:rsidRPr="00202465">
        <w:rPr>
          <w:rFonts w:ascii="Times New Roman" w:hAnsi="Times New Roman" w:cs="Times New Roman"/>
          <w:color w:val="000000" w:themeColor="text1"/>
          <w:sz w:val="24"/>
          <w:szCs w:val="24"/>
        </w:rPr>
        <w:t>text.lower</w:t>
      </w:r>
      <w:proofErr w:type="gramEnd"/>
      <w:r w:rsidRPr="00202465">
        <w:rPr>
          <w:rFonts w:ascii="Times New Roman" w:hAnsi="Times New Roman" w:cs="Times New Roman"/>
          <w:color w:val="000000" w:themeColor="text1"/>
          <w:sz w:val="24"/>
          <w:szCs w:val="24"/>
        </w:rPr>
        <w:t>())</w:t>
      </w:r>
    </w:p>
    <w:p w14:paraId="22B267B6" w14:textId="77777777" w:rsidR="00DE7729" w:rsidRPr="00202465" w:rsidRDefault="00DE7729">
      <w:pPr>
        <w:pStyle w:val="Code"/>
        <w:ind w:left="259" w:right="72"/>
        <w:rPr>
          <w:rFonts w:ascii="Times New Roman" w:hAnsi="Times New Roman" w:cs="Times New Roman"/>
          <w:color w:val="000000" w:themeColor="text1"/>
          <w:sz w:val="24"/>
          <w:szCs w:val="24"/>
        </w:rPr>
      </w:pPr>
    </w:p>
    <w:p w14:paraId="31416D8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stemmer = </w:t>
      </w:r>
      <w:proofErr w:type="gramStart"/>
      <w:r w:rsidRPr="00202465">
        <w:rPr>
          <w:rFonts w:ascii="Times New Roman" w:hAnsi="Times New Roman" w:cs="Times New Roman"/>
          <w:color w:val="000000" w:themeColor="text1"/>
          <w:sz w:val="24"/>
          <w:szCs w:val="24"/>
        </w:rPr>
        <w:t>PorterStemmer(</w:t>
      </w:r>
      <w:proofErr w:type="gramEnd"/>
      <w:r w:rsidRPr="00202465">
        <w:rPr>
          <w:rFonts w:ascii="Times New Roman" w:hAnsi="Times New Roman" w:cs="Times New Roman"/>
          <w:color w:val="000000" w:themeColor="text1"/>
          <w:sz w:val="24"/>
          <w:szCs w:val="24"/>
        </w:rPr>
        <w:t>)</w:t>
      </w:r>
    </w:p>
    <w:p w14:paraId="3612FD8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tokens = tokenize(review)</w:t>
      </w:r>
    </w:p>
    <w:p w14:paraId="1193F93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stems = [(word, </w:t>
      </w:r>
      <w:proofErr w:type="gramStart"/>
      <w:r w:rsidRPr="00202465">
        <w:rPr>
          <w:rFonts w:ascii="Times New Roman" w:hAnsi="Times New Roman" w:cs="Times New Roman"/>
          <w:color w:val="000000" w:themeColor="text1"/>
          <w:sz w:val="24"/>
          <w:szCs w:val="24"/>
        </w:rPr>
        <w:t>stemmer.stem</w:t>
      </w:r>
      <w:proofErr w:type="gramEnd"/>
      <w:r w:rsidRPr="00202465">
        <w:rPr>
          <w:rFonts w:ascii="Times New Roman" w:hAnsi="Times New Roman" w:cs="Times New Roman"/>
          <w:color w:val="000000" w:themeColor="text1"/>
          <w:sz w:val="24"/>
          <w:szCs w:val="24"/>
        </w:rPr>
        <w:t>(word)) for word in tokens]</w:t>
      </w:r>
    </w:p>
    <w:p w14:paraId="74CC3AB2" w14:textId="77777777" w:rsidR="00DE7729" w:rsidRPr="00202465" w:rsidRDefault="00DE7729">
      <w:pPr>
        <w:pStyle w:val="Code"/>
        <w:ind w:left="259" w:right="72"/>
        <w:rPr>
          <w:rFonts w:ascii="Times New Roman" w:hAnsi="Times New Roman" w:cs="Times New Roman"/>
          <w:color w:val="000000" w:themeColor="text1"/>
          <w:sz w:val="24"/>
          <w:szCs w:val="24"/>
        </w:rPr>
      </w:pPr>
    </w:p>
    <w:p w14:paraId="59F4B3B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1B9ECFB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5. N-GRAMS</w:t>
      </w:r>
    </w:p>
    <w:p w14:paraId="36946D3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772E8B8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unigrams = </w:t>
      </w:r>
      <w:proofErr w:type="gramStart"/>
      <w:r w:rsidRPr="00202465">
        <w:rPr>
          <w:rFonts w:ascii="Times New Roman" w:hAnsi="Times New Roman" w:cs="Times New Roman"/>
          <w:color w:val="000000" w:themeColor="text1"/>
          <w:sz w:val="24"/>
          <w:szCs w:val="24"/>
        </w:rPr>
        <w:t>list(ngrams(</w:t>
      </w:r>
      <w:proofErr w:type="gramEnd"/>
      <w:r w:rsidRPr="00202465">
        <w:rPr>
          <w:rFonts w:ascii="Times New Roman" w:hAnsi="Times New Roman" w:cs="Times New Roman"/>
          <w:color w:val="000000" w:themeColor="text1"/>
          <w:sz w:val="24"/>
          <w:szCs w:val="24"/>
        </w:rPr>
        <w:t>tokens, 1))</w:t>
      </w:r>
    </w:p>
    <w:p w14:paraId="4FAABA5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bigrams = </w:t>
      </w:r>
      <w:proofErr w:type="gramStart"/>
      <w:r w:rsidRPr="00202465">
        <w:rPr>
          <w:rFonts w:ascii="Times New Roman" w:hAnsi="Times New Roman" w:cs="Times New Roman"/>
          <w:color w:val="000000" w:themeColor="text1"/>
          <w:sz w:val="24"/>
          <w:szCs w:val="24"/>
        </w:rPr>
        <w:t>list(ngrams(</w:t>
      </w:r>
      <w:proofErr w:type="gramEnd"/>
      <w:r w:rsidRPr="00202465">
        <w:rPr>
          <w:rFonts w:ascii="Times New Roman" w:hAnsi="Times New Roman" w:cs="Times New Roman"/>
          <w:color w:val="000000" w:themeColor="text1"/>
          <w:sz w:val="24"/>
          <w:szCs w:val="24"/>
        </w:rPr>
        <w:t>tokens, 2))</w:t>
      </w:r>
    </w:p>
    <w:p w14:paraId="63BC6E3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trigrams = </w:t>
      </w:r>
      <w:proofErr w:type="gramStart"/>
      <w:r w:rsidRPr="00202465">
        <w:rPr>
          <w:rFonts w:ascii="Times New Roman" w:hAnsi="Times New Roman" w:cs="Times New Roman"/>
          <w:color w:val="000000" w:themeColor="text1"/>
          <w:sz w:val="24"/>
          <w:szCs w:val="24"/>
        </w:rPr>
        <w:t>list(ngrams(</w:t>
      </w:r>
      <w:proofErr w:type="gramEnd"/>
      <w:r w:rsidRPr="00202465">
        <w:rPr>
          <w:rFonts w:ascii="Times New Roman" w:hAnsi="Times New Roman" w:cs="Times New Roman"/>
          <w:color w:val="000000" w:themeColor="text1"/>
          <w:sz w:val="24"/>
          <w:szCs w:val="24"/>
        </w:rPr>
        <w:t>tokens, 3))</w:t>
      </w:r>
    </w:p>
    <w:p w14:paraId="4EDCBAB9" w14:textId="77777777" w:rsidR="00DE7729" w:rsidRPr="00202465" w:rsidRDefault="00DE7729">
      <w:pPr>
        <w:pStyle w:val="Code"/>
        <w:ind w:left="259" w:right="72"/>
        <w:rPr>
          <w:rFonts w:ascii="Times New Roman" w:hAnsi="Times New Roman" w:cs="Times New Roman"/>
          <w:color w:val="000000" w:themeColor="text1"/>
          <w:sz w:val="24"/>
          <w:szCs w:val="24"/>
        </w:rPr>
      </w:pPr>
    </w:p>
    <w:p w14:paraId="04F4326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273DB80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6. SIMPLE POS INFORMATION</w:t>
      </w:r>
    </w:p>
    <w:p w14:paraId="05C91FD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0FD718E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noun_words = {"phone", "display", "camera", "pictures",</w:t>
      </w:r>
    </w:p>
    <w:p w14:paraId="49E4212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"battery", "service", "team"}</w:t>
      </w:r>
    </w:p>
    <w:p w14:paraId="4FD9967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adjective_words = {"amazing", "bright", "excellent", "disappointing",</w:t>
      </w:r>
    </w:p>
    <w:p w14:paraId="696E01E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"unhappy", "impressive", "satisfied"}</w:t>
      </w:r>
    </w:p>
    <w:p w14:paraId="3C4C27B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verb_words = {"expecting", "takes", "last", "replaced", "am", "is"}</w:t>
      </w:r>
    </w:p>
    <w:p w14:paraId="509BF8F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pronouns = {"i", "it", "which"}</w:t>
      </w:r>
    </w:p>
    <w:p w14:paraId="0AABB82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conjunctions = {"and", "but"}</w:t>
      </w:r>
    </w:p>
    <w:p w14:paraId="78C4C3D9" w14:textId="77777777" w:rsidR="00DE7729" w:rsidRPr="00202465" w:rsidRDefault="00DE7729">
      <w:pPr>
        <w:pStyle w:val="Code"/>
        <w:ind w:left="259" w:right="72"/>
        <w:rPr>
          <w:rFonts w:ascii="Times New Roman" w:hAnsi="Times New Roman" w:cs="Times New Roman"/>
          <w:color w:val="000000" w:themeColor="text1"/>
          <w:sz w:val="24"/>
          <w:szCs w:val="24"/>
        </w:rPr>
      </w:pPr>
    </w:p>
    <w:p w14:paraId="2F9A5C8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def simple_pos(word):</w:t>
      </w:r>
    </w:p>
    <w:p w14:paraId="4FDDB62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noun_words:</w:t>
      </w:r>
    </w:p>
    <w:p w14:paraId="07A319E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"NOUN"</w:t>
      </w:r>
    </w:p>
    <w:p w14:paraId="172614F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adjective_words:</w:t>
      </w:r>
    </w:p>
    <w:p w14:paraId="2AFF950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"ADJECTIVE"</w:t>
      </w:r>
    </w:p>
    <w:p w14:paraId="2A05486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verb_words:</w:t>
      </w:r>
    </w:p>
    <w:p w14:paraId="27B81C0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"VERB"</w:t>
      </w:r>
    </w:p>
    <w:p w14:paraId="5D17BBE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pronouns:</w:t>
      </w:r>
    </w:p>
    <w:p w14:paraId="7290E08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"PRONOUN"</w:t>
      </w:r>
    </w:p>
    <w:p w14:paraId="3B01FFF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conjunctions:</w:t>
      </w:r>
    </w:p>
    <w:p w14:paraId="56C69D9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"CONJUNCTION"</w:t>
      </w:r>
    </w:p>
    <w:p w14:paraId="1C98C6C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"OTHER"</w:t>
      </w:r>
    </w:p>
    <w:p w14:paraId="2C0DC197" w14:textId="77777777" w:rsidR="00DE7729" w:rsidRPr="00202465" w:rsidRDefault="00DE7729">
      <w:pPr>
        <w:pStyle w:val="Code"/>
        <w:ind w:left="259" w:right="72"/>
        <w:rPr>
          <w:rFonts w:ascii="Times New Roman" w:hAnsi="Times New Roman" w:cs="Times New Roman"/>
          <w:color w:val="000000" w:themeColor="text1"/>
          <w:sz w:val="24"/>
          <w:szCs w:val="24"/>
        </w:rPr>
      </w:pPr>
    </w:p>
    <w:p w14:paraId="26C891C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pos_tags = [(w, simple_pos(w)) for w in tokens]</w:t>
      </w:r>
    </w:p>
    <w:p w14:paraId="778D438D" w14:textId="77777777" w:rsidR="00DE7729" w:rsidRPr="00202465" w:rsidRDefault="00DE7729">
      <w:pPr>
        <w:pStyle w:val="Code"/>
        <w:ind w:left="259" w:right="72"/>
        <w:rPr>
          <w:rFonts w:ascii="Times New Roman" w:hAnsi="Times New Roman" w:cs="Times New Roman"/>
          <w:color w:val="000000" w:themeColor="text1"/>
          <w:sz w:val="24"/>
          <w:szCs w:val="24"/>
        </w:rPr>
      </w:pPr>
    </w:p>
    <w:p w14:paraId="0165644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w:t>
      </w:r>
    </w:p>
    <w:p w14:paraId="29C4823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7. NEGATION</w:t>
      </w:r>
    </w:p>
    <w:p w14:paraId="72C40E9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6671567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def detect_negation(text):</w:t>
      </w:r>
    </w:p>
    <w:p w14:paraId="250F091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patterns = [</w:t>
      </w:r>
    </w:p>
    <w:p w14:paraId="4CDCACD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r"\bdoes not\s+\w+</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\s+\w+</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b",</w:t>
      </w:r>
    </w:p>
    <w:p w14:paraId="48DFAD1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r"\bdo not\s+\w+\b",</w:t>
      </w:r>
    </w:p>
    <w:p w14:paraId="480118C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r"\bis not\s+\w+\b",</w:t>
      </w:r>
    </w:p>
    <w:p w14:paraId="6D20BC6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r"\bnot\s+\w+\b"</w:t>
      </w:r>
    </w:p>
    <w:p w14:paraId="1BE865A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3D9188C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results = []</w:t>
      </w:r>
    </w:p>
    <w:p w14:paraId="1338CF2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for pattern in patterns:</w:t>
      </w:r>
    </w:p>
    <w:p w14:paraId="056EC52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results.extend</w:t>
      </w:r>
      <w:proofErr w:type="gramEnd"/>
      <w:r w:rsidRPr="00202465">
        <w:rPr>
          <w:rFonts w:ascii="Times New Roman" w:hAnsi="Times New Roman" w:cs="Times New Roman"/>
          <w:color w:val="000000" w:themeColor="text1"/>
          <w:sz w:val="24"/>
          <w:szCs w:val="24"/>
        </w:rPr>
        <w:t>(</w:t>
      </w:r>
      <w:proofErr w:type="gramStart"/>
      <w:r w:rsidRPr="00202465">
        <w:rPr>
          <w:rFonts w:ascii="Times New Roman" w:hAnsi="Times New Roman" w:cs="Times New Roman"/>
          <w:color w:val="000000" w:themeColor="text1"/>
          <w:sz w:val="24"/>
          <w:szCs w:val="24"/>
        </w:rPr>
        <w:t>re.findall</w:t>
      </w:r>
      <w:proofErr w:type="gramEnd"/>
      <w:r w:rsidRPr="00202465">
        <w:rPr>
          <w:rFonts w:ascii="Times New Roman" w:hAnsi="Times New Roman" w:cs="Times New Roman"/>
          <w:color w:val="000000" w:themeColor="text1"/>
          <w:sz w:val="24"/>
          <w:szCs w:val="24"/>
        </w:rPr>
        <w:t xml:space="preserve">(pattern, </w:t>
      </w:r>
      <w:proofErr w:type="gramStart"/>
      <w:r w:rsidRPr="00202465">
        <w:rPr>
          <w:rFonts w:ascii="Times New Roman" w:hAnsi="Times New Roman" w:cs="Times New Roman"/>
          <w:color w:val="000000" w:themeColor="text1"/>
          <w:sz w:val="24"/>
          <w:szCs w:val="24"/>
        </w:rPr>
        <w:t>text.lower</w:t>
      </w:r>
      <w:proofErr w:type="gramEnd"/>
      <w:r w:rsidRPr="00202465">
        <w:rPr>
          <w:rFonts w:ascii="Times New Roman" w:hAnsi="Times New Roman" w:cs="Times New Roman"/>
          <w:color w:val="000000" w:themeColor="text1"/>
          <w:sz w:val="24"/>
          <w:szCs w:val="24"/>
        </w:rPr>
        <w:t>()))</w:t>
      </w:r>
    </w:p>
    <w:p w14:paraId="058D804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return list(</w:t>
      </w:r>
      <w:proofErr w:type="gramStart"/>
      <w:r w:rsidRPr="00202465">
        <w:rPr>
          <w:rFonts w:ascii="Times New Roman" w:hAnsi="Times New Roman" w:cs="Times New Roman"/>
          <w:color w:val="000000" w:themeColor="text1"/>
          <w:sz w:val="24"/>
          <w:szCs w:val="24"/>
        </w:rPr>
        <w:t>dict.fromkeys</w:t>
      </w:r>
      <w:proofErr w:type="gramEnd"/>
      <w:r w:rsidRPr="00202465">
        <w:rPr>
          <w:rFonts w:ascii="Times New Roman" w:hAnsi="Times New Roman" w:cs="Times New Roman"/>
          <w:color w:val="000000" w:themeColor="text1"/>
          <w:sz w:val="24"/>
          <w:szCs w:val="24"/>
        </w:rPr>
        <w:t>(results))</w:t>
      </w:r>
    </w:p>
    <w:p w14:paraId="207EA585" w14:textId="77777777" w:rsidR="00DE7729" w:rsidRPr="00202465" w:rsidRDefault="00DE7729">
      <w:pPr>
        <w:pStyle w:val="Code"/>
        <w:ind w:left="259" w:right="72"/>
        <w:rPr>
          <w:rFonts w:ascii="Times New Roman" w:hAnsi="Times New Roman" w:cs="Times New Roman"/>
          <w:color w:val="000000" w:themeColor="text1"/>
          <w:sz w:val="24"/>
          <w:szCs w:val="24"/>
        </w:rPr>
      </w:pPr>
    </w:p>
    <w:p w14:paraId="35A0999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negations = detect_negation(review)</w:t>
      </w:r>
    </w:p>
    <w:p w14:paraId="6D31DBA6" w14:textId="77777777" w:rsidR="00DE7729" w:rsidRPr="00202465" w:rsidRDefault="00DE7729">
      <w:pPr>
        <w:pStyle w:val="Code"/>
        <w:ind w:left="259" w:right="72"/>
        <w:rPr>
          <w:rFonts w:ascii="Times New Roman" w:hAnsi="Times New Roman" w:cs="Times New Roman"/>
          <w:color w:val="000000" w:themeColor="text1"/>
          <w:sz w:val="24"/>
          <w:szCs w:val="24"/>
        </w:rPr>
      </w:pPr>
    </w:p>
    <w:p w14:paraId="2CC4515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0270340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8. ASPECT EVIDENCE</w:t>
      </w:r>
    </w:p>
    <w:p w14:paraId="2588620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7C24B76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aspects = {</w:t>
      </w:r>
    </w:p>
    <w:p w14:paraId="279DB32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"display": ["bright"],</w:t>
      </w:r>
    </w:p>
    <w:p w14:paraId="67EDCD6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"camera": ["excellent"],</w:t>
      </w:r>
    </w:p>
    <w:p w14:paraId="28EEEA0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"battery": ["disappointing", "unhappy", "does not last long"],</w:t>
      </w:r>
    </w:p>
    <w:p w14:paraId="7093D13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"service": ["impressive", "quickly"],</w:t>
      </w:r>
    </w:p>
    <w:p w14:paraId="71CD6B2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"phone": ["amazing", "satisfied"]</w:t>
      </w:r>
    </w:p>
    <w:p w14:paraId="7094273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7EB10214" w14:textId="77777777" w:rsidR="00DE7729" w:rsidRPr="00202465" w:rsidRDefault="00DE7729">
      <w:pPr>
        <w:pStyle w:val="Code"/>
        <w:ind w:left="259" w:right="72"/>
        <w:rPr>
          <w:rFonts w:ascii="Times New Roman" w:hAnsi="Times New Roman" w:cs="Times New Roman"/>
          <w:color w:val="000000" w:themeColor="text1"/>
          <w:sz w:val="24"/>
          <w:szCs w:val="24"/>
        </w:rPr>
      </w:pPr>
    </w:p>
    <w:p w14:paraId="67A9B3C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aspect_scores = defaultdict(int)</w:t>
      </w:r>
    </w:p>
    <w:p w14:paraId="74628C2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for aspect, evidence in </w:t>
      </w:r>
      <w:proofErr w:type="gramStart"/>
      <w:r w:rsidRPr="00202465">
        <w:rPr>
          <w:rFonts w:ascii="Times New Roman" w:hAnsi="Times New Roman" w:cs="Times New Roman"/>
          <w:color w:val="000000" w:themeColor="text1"/>
          <w:sz w:val="24"/>
          <w:szCs w:val="24"/>
        </w:rPr>
        <w:t>aspects.items</w:t>
      </w:r>
      <w:proofErr w:type="gramEnd"/>
      <w:r w:rsidRPr="00202465">
        <w:rPr>
          <w:rFonts w:ascii="Times New Roman" w:hAnsi="Times New Roman" w:cs="Times New Roman"/>
          <w:color w:val="000000" w:themeColor="text1"/>
          <w:sz w:val="24"/>
          <w:szCs w:val="24"/>
        </w:rPr>
        <w:t>():</w:t>
      </w:r>
    </w:p>
    <w:p w14:paraId="03A8344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for word in evidence:</w:t>
      </w:r>
    </w:p>
    <w:p w14:paraId="66EA359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w:t>
      </w:r>
      <w:proofErr w:type="gramStart"/>
      <w:r w:rsidRPr="00202465">
        <w:rPr>
          <w:rFonts w:ascii="Times New Roman" w:hAnsi="Times New Roman" w:cs="Times New Roman"/>
          <w:color w:val="000000" w:themeColor="text1"/>
          <w:sz w:val="24"/>
          <w:szCs w:val="24"/>
        </w:rPr>
        <w:t>review.lower</w:t>
      </w:r>
      <w:proofErr w:type="gramEnd"/>
      <w:r w:rsidRPr="00202465">
        <w:rPr>
          <w:rFonts w:ascii="Times New Roman" w:hAnsi="Times New Roman" w:cs="Times New Roman"/>
          <w:color w:val="000000" w:themeColor="text1"/>
          <w:sz w:val="24"/>
          <w:szCs w:val="24"/>
        </w:rPr>
        <w:t>():</w:t>
      </w:r>
    </w:p>
    <w:p w14:paraId="4216219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if word in positive_words:</w:t>
      </w:r>
    </w:p>
    <w:p w14:paraId="6612975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aspect_scores[aspect] += positive_words[word]</w:t>
      </w:r>
    </w:p>
    <w:p w14:paraId="72457C8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elif word in negative_words:</w:t>
      </w:r>
    </w:p>
    <w:p w14:paraId="6EC784F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aspect_scores[aspect] += negative_words[word]</w:t>
      </w:r>
    </w:p>
    <w:p w14:paraId="7745A31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elif word == "does not last long":</w:t>
      </w:r>
    </w:p>
    <w:p w14:paraId="458DB63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aspect_scores[aspect] -= 3</w:t>
      </w:r>
    </w:p>
    <w:p w14:paraId="689348BF" w14:textId="77777777" w:rsidR="00DE7729" w:rsidRPr="00202465" w:rsidRDefault="00DE7729">
      <w:pPr>
        <w:pStyle w:val="Code"/>
        <w:ind w:left="259" w:right="72"/>
        <w:rPr>
          <w:rFonts w:ascii="Times New Roman" w:hAnsi="Times New Roman" w:cs="Times New Roman"/>
          <w:color w:val="000000" w:themeColor="text1"/>
          <w:sz w:val="24"/>
          <w:szCs w:val="24"/>
        </w:rPr>
      </w:pPr>
    </w:p>
    <w:p w14:paraId="755AA42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31581AB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9. REFERENCE + DISCOURSE + SEMANTIC INFORMATION</w:t>
      </w:r>
    </w:p>
    <w:p w14:paraId="1C05173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0A58C98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references = {</w:t>
      </w:r>
    </w:p>
    <w:p w14:paraId="0B377E5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xml:space="preserve">    "</w:t>
      </w:r>
      <w:proofErr w:type="gramStart"/>
      <w:r w:rsidRPr="00202465">
        <w:rPr>
          <w:rFonts w:ascii="Times New Roman" w:hAnsi="Times New Roman" w:cs="Times New Roman"/>
          <w:color w:val="000000" w:themeColor="text1"/>
          <w:sz w:val="24"/>
          <w:szCs w:val="24"/>
        </w:rPr>
        <w:t>first</w:t>
      </w:r>
      <w:proofErr w:type="gramEnd"/>
      <w:r w:rsidRPr="00202465">
        <w:rPr>
          <w:rFonts w:ascii="Times New Roman" w:hAnsi="Times New Roman" w:cs="Times New Roman"/>
          <w:color w:val="000000" w:themeColor="text1"/>
          <w:sz w:val="24"/>
          <w:szCs w:val="24"/>
        </w:rPr>
        <w:t xml:space="preserve"> it": "battery/product context",</w:t>
      </w:r>
    </w:p>
    <w:p w14:paraId="6AF6514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second</w:t>
      </w:r>
      <w:proofErr w:type="gramEnd"/>
      <w:r w:rsidRPr="00202465">
        <w:rPr>
          <w:rFonts w:ascii="Times New Roman" w:hAnsi="Times New Roman" w:cs="Times New Roman"/>
          <w:color w:val="000000" w:themeColor="text1"/>
          <w:sz w:val="24"/>
          <w:szCs w:val="24"/>
        </w:rPr>
        <w:t xml:space="preserve"> it": "product/item being replaced",</w:t>
      </w:r>
    </w:p>
    <w:p w14:paraId="0698044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"which": "preceding service replacement event"</w:t>
      </w:r>
    </w:p>
    <w:p w14:paraId="10E9E82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787BBC0A" w14:textId="77777777" w:rsidR="00DE7729" w:rsidRPr="00202465" w:rsidRDefault="00DE7729">
      <w:pPr>
        <w:pStyle w:val="Code"/>
        <w:ind w:left="259" w:right="72"/>
        <w:rPr>
          <w:rFonts w:ascii="Times New Roman" w:hAnsi="Times New Roman" w:cs="Times New Roman"/>
          <w:color w:val="000000" w:themeColor="text1"/>
          <w:sz w:val="24"/>
          <w:szCs w:val="24"/>
        </w:rPr>
      </w:pPr>
    </w:p>
    <w:p w14:paraId="3DE9BB5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 {</w:t>
      </w:r>
    </w:p>
    <w:p w14:paraId="4AC53EF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"but": "contrast",</w:t>
      </w:r>
    </w:p>
    <w:p w14:paraId="0C0C75D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however</w:t>
      </w:r>
      <w:proofErr w:type="gramEnd"/>
      <w:r w:rsidRPr="00202465">
        <w:rPr>
          <w:rFonts w:ascii="Times New Roman" w:hAnsi="Times New Roman" w:cs="Times New Roman"/>
          <w:color w:val="000000" w:themeColor="text1"/>
          <w:sz w:val="24"/>
          <w:szCs w:val="24"/>
        </w:rPr>
        <w:t>": "contrast",</w:t>
      </w:r>
    </w:p>
    <w:p w14:paraId="5510E41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"overall": "global/final assessment"</w:t>
      </w:r>
    </w:p>
    <w:p w14:paraId="040A0D7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10B22A14" w14:textId="77777777" w:rsidR="00DE7729" w:rsidRPr="00202465" w:rsidRDefault="00DE7729">
      <w:pPr>
        <w:pStyle w:val="Code"/>
        <w:ind w:left="259" w:right="72"/>
        <w:rPr>
          <w:rFonts w:ascii="Times New Roman" w:hAnsi="Times New Roman" w:cs="Times New Roman"/>
          <w:color w:val="000000" w:themeColor="text1"/>
          <w:sz w:val="24"/>
          <w:szCs w:val="24"/>
        </w:rPr>
      </w:pPr>
    </w:p>
    <w:p w14:paraId="1E04F11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fopc = [</w:t>
      </w:r>
    </w:p>
    <w:p w14:paraId="3EA1150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Bright(</w:t>
      </w:r>
      <w:proofErr w:type="gramEnd"/>
      <w:r w:rsidRPr="00202465">
        <w:rPr>
          <w:rFonts w:ascii="Times New Roman" w:hAnsi="Times New Roman" w:cs="Times New Roman"/>
          <w:color w:val="000000" w:themeColor="text1"/>
          <w:sz w:val="24"/>
          <w:szCs w:val="24"/>
        </w:rPr>
        <w:t>Display)",</w:t>
      </w:r>
    </w:p>
    <w:p w14:paraId="44B0B76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Excellent(</w:t>
      </w:r>
      <w:proofErr w:type="gramEnd"/>
      <w:r w:rsidRPr="00202465">
        <w:rPr>
          <w:rFonts w:ascii="Times New Roman" w:hAnsi="Times New Roman" w:cs="Times New Roman"/>
          <w:color w:val="000000" w:themeColor="text1"/>
          <w:sz w:val="24"/>
          <w:szCs w:val="24"/>
        </w:rPr>
        <w:t>CameraPictures)",</w:t>
      </w:r>
    </w:p>
    <w:p w14:paraId="4A79196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Disappointing(</w:t>
      </w:r>
      <w:proofErr w:type="gramEnd"/>
      <w:r w:rsidRPr="00202465">
        <w:rPr>
          <w:rFonts w:ascii="Times New Roman" w:hAnsi="Times New Roman" w:cs="Times New Roman"/>
          <w:color w:val="000000" w:themeColor="text1"/>
          <w:sz w:val="24"/>
          <w:szCs w:val="24"/>
        </w:rPr>
        <w:t>Battery)",</w:t>
      </w:r>
    </w:p>
    <w:p w14:paraId="22CF56B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Negative(</w:t>
      </w:r>
      <w:proofErr w:type="gramEnd"/>
      <w:r w:rsidRPr="00202465">
        <w:rPr>
          <w:rFonts w:ascii="Times New Roman" w:hAnsi="Times New Roman" w:cs="Times New Roman"/>
          <w:color w:val="000000" w:themeColor="text1"/>
          <w:sz w:val="24"/>
          <w:szCs w:val="24"/>
        </w:rPr>
        <w:t>BatteryPerformance)",</w:t>
      </w:r>
    </w:p>
    <w:p w14:paraId="073F427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Impressive(</w:t>
      </w:r>
      <w:proofErr w:type="gramEnd"/>
      <w:r w:rsidRPr="00202465">
        <w:rPr>
          <w:rFonts w:ascii="Times New Roman" w:hAnsi="Times New Roman" w:cs="Times New Roman"/>
          <w:color w:val="000000" w:themeColor="text1"/>
          <w:sz w:val="24"/>
          <w:szCs w:val="24"/>
        </w:rPr>
        <w:t>ServiceReplacement)",</w:t>
      </w:r>
    </w:p>
    <w:p w14:paraId="20E6873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Satisfied(</w:t>
      </w:r>
      <w:proofErr w:type="gramEnd"/>
      <w:r w:rsidRPr="00202465">
        <w:rPr>
          <w:rFonts w:ascii="Times New Roman" w:hAnsi="Times New Roman" w:cs="Times New Roman"/>
          <w:color w:val="000000" w:themeColor="text1"/>
          <w:sz w:val="24"/>
          <w:szCs w:val="24"/>
        </w:rPr>
        <w:t>User, Phone)"</w:t>
      </w:r>
    </w:p>
    <w:p w14:paraId="46DEC9C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6BEF03D2" w14:textId="77777777" w:rsidR="00DE7729" w:rsidRPr="00202465" w:rsidRDefault="00DE7729">
      <w:pPr>
        <w:pStyle w:val="Code"/>
        <w:ind w:left="259" w:right="72"/>
        <w:rPr>
          <w:rFonts w:ascii="Times New Roman" w:hAnsi="Times New Roman" w:cs="Times New Roman"/>
          <w:color w:val="000000" w:themeColor="text1"/>
          <w:sz w:val="24"/>
          <w:szCs w:val="24"/>
        </w:rPr>
      </w:pPr>
    </w:p>
    <w:p w14:paraId="4B72822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wsd = {</w:t>
      </w:r>
    </w:p>
    <w:p w14:paraId="02F7FD8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"bright": "display brightness",</w:t>
      </w:r>
    </w:p>
    <w:p w14:paraId="7EC67C2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"service": "customer/service support",</w:t>
      </w:r>
    </w:p>
    <w:p w14:paraId="1F951ED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"phone": "mobile device/product"</w:t>
      </w:r>
    </w:p>
    <w:p w14:paraId="36CDCE1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10681EFA" w14:textId="77777777" w:rsidR="00DE7729" w:rsidRPr="00202465" w:rsidRDefault="00DE7729">
      <w:pPr>
        <w:pStyle w:val="Code"/>
        <w:ind w:left="259" w:right="72"/>
        <w:rPr>
          <w:rFonts w:ascii="Times New Roman" w:hAnsi="Times New Roman" w:cs="Times New Roman"/>
          <w:color w:val="000000" w:themeColor="text1"/>
          <w:sz w:val="24"/>
          <w:szCs w:val="24"/>
        </w:rPr>
      </w:pPr>
    </w:p>
    <w:p w14:paraId="05790F6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105086D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10. TF-IDF REPRESENTATION</w:t>
      </w:r>
    </w:p>
    <w:p w14:paraId="7C517DD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5D562AA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vectorizer = </w:t>
      </w:r>
      <w:proofErr w:type="gramStart"/>
      <w:r w:rsidRPr="00202465">
        <w:rPr>
          <w:rFonts w:ascii="Times New Roman" w:hAnsi="Times New Roman" w:cs="Times New Roman"/>
          <w:color w:val="000000" w:themeColor="text1"/>
          <w:sz w:val="24"/>
          <w:szCs w:val="24"/>
        </w:rPr>
        <w:t>TfidfVectorizer(</w:t>
      </w:r>
      <w:proofErr w:type="gramEnd"/>
    </w:p>
    <w:p w14:paraId="4DAF185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ngram_range</w:t>
      </w:r>
      <w:proofErr w:type="gramStart"/>
      <w:r w:rsidRPr="00202465">
        <w:rPr>
          <w:rFonts w:ascii="Times New Roman" w:hAnsi="Times New Roman" w:cs="Times New Roman"/>
          <w:color w:val="000000" w:themeColor="text1"/>
          <w:sz w:val="24"/>
          <w:szCs w:val="24"/>
        </w:rPr>
        <w:t>=(</w:t>
      </w:r>
      <w:proofErr w:type="gramEnd"/>
      <w:r w:rsidRPr="00202465">
        <w:rPr>
          <w:rFonts w:ascii="Times New Roman" w:hAnsi="Times New Roman" w:cs="Times New Roman"/>
          <w:color w:val="000000" w:themeColor="text1"/>
          <w:sz w:val="24"/>
          <w:szCs w:val="24"/>
        </w:rPr>
        <w:t>1, 3),</w:t>
      </w:r>
    </w:p>
    <w:p w14:paraId="5144B87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lowercase=True,</w:t>
      </w:r>
    </w:p>
    <w:p w14:paraId="54665DD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sublinear_tf=True</w:t>
      </w:r>
    </w:p>
    <w:p w14:paraId="7629DC8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3EFF5EA6" w14:textId="77777777" w:rsidR="00DE7729" w:rsidRPr="00202465" w:rsidRDefault="00DE7729">
      <w:pPr>
        <w:pStyle w:val="Code"/>
        <w:ind w:left="259" w:right="72"/>
        <w:rPr>
          <w:rFonts w:ascii="Times New Roman" w:hAnsi="Times New Roman" w:cs="Times New Roman"/>
          <w:color w:val="000000" w:themeColor="text1"/>
          <w:sz w:val="24"/>
          <w:szCs w:val="24"/>
        </w:rPr>
      </w:pPr>
    </w:p>
    <w:p w14:paraId="65DED42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X_text = vectorizer.fit_transform(train_texts)</w:t>
      </w:r>
    </w:p>
    <w:p w14:paraId="307DD1C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X_struct = csr_</w:t>
      </w:r>
      <w:proofErr w:type="gramStart"/>
      <w:r w:rsidRPr="00202465">
        <w:rPr>
          <w:rFonts w:ascii="Times New Roman" w:hAnsi="Times New Roman" w:cs="Times New Roman"/>
          <w:color w:val="000000" w:themeColor="text1"/>
          <w:sz w:val="24"/>
          <w:szCs w:val="24"/>
        </w:rPr>
        <w:t>matrix(</w:t>
      </w:r>
      <w:proofErr w:type="gramEnd"/>
    </w:p>
    <w:p w14:paraId="65E6AC6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[structured_features(x) for x in train_texts],</w:t>
      </w:r>
    </w:p>
    <w:p w14:paraId="5D7163E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dtype=float</w:t>
      </w:r>
    </w:p>
    <w:p w14:paraId="621194D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5788D23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X_train = </w:t>
      </w:r>
      <w:proofErr w:type="gramStart"/>
      <w:r w:rsidRPr="00202465">
        <w:rPr>
          <w:rFonts w:ascii="Times New Roman" w:hAnsi="Times New Roman" w:cs="Times New Roman"/>
          <w:color w:val="000000" w:themeColor="text1"/>
          <w:sz w:val="24"/>
          <w:szCs w:val="24"/>
        </w:rPr>
        <w:t>hstack(</w:t>
      </w:r>
      <w:proofErr w:type="gramEnd"/>
      <w:r w:rsidRPr="00202465">
        <w:rPr>
          <w:rFonts w:ascii="Times New Roman" w:hAnsi="Times New Roman" w:cs="Times New Roman"/>
          <w:color w:val="000000" w:themeColor="text1"/>
          <w:sz w:val="24"/>
          <w:szCs w:val="24"/>
        </w:rPr>
        <w:t>[X_text, X_struct], format="csr")</w:t>
      </w:r>
    </w:p>
    <w:p w14:paraId="36F5E326" w14:textId="77777777" w:rsidR="00DE7729" w:rsidRPr="00202465" w:rsidRDefault="00DE7729">
      <w:pPr>
        <w:pStyle w:val="Code"/>
        <w:ind w:left="259" w:right="72"/>
        <w:rPr>
          <w:rFonts w:ascii="Times New Roman" w:hAnsi="Times New Roman" w:cs="Times New Roman"/>
          <w:color w:val="000000" w:themeColor="text1"/>
          <w:sz w:val="24"/>
          <w:szCs w:val="24"/>
        </w:rPr>
      </w:pPr>
    </w:p>
    <w:p w14:paraId="1217E7B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3A22540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11. LOGISTIC REGRESSION CLASSIFIER</w:t>
      </w:r>
    </w:p>
    <w:p w14:paraId="51FEF2A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3CB0B80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model = LogisticRegression(max_iter=2000)</w:t>
      </w:r>
    </w:p>
    <w:p w14:paraId="6290D4EF"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model.fit(</w:t>
      </w:r>
      <w:proofErr w:type="gramEnd"/>
      <w:r w:rsidRPr="00202465">
        <w:rPr>
          <w:rFonts w:ascii="Times New Roman" w:hAnsi="Times New Roman" w:cs="Times New Roman"/>
          <w:color w:val="000000" w:themeColor="text1"/>
          <w:sz w:val="24"/>
          <w:szCs w:val="24"/>
        </w:rPr>
        <w:t>X_train, train_labels)</w:t>
      </w:r>
    </w:p>
    <w:p w14:paraId="6945C058" w14:textId="77777777" w:rsidR="00DE7729" w:rsidRPr="00202465" w:rsidRDefault="00DE7729">
      <w:pPr>
        <w:pStyle w:val="Code"/>
        <w:ind w:left="259" w:right="72"/>
        <w:rPr>
          <w:rFonts w:ascii="Times New Roman" w:hAnsi="Times New Roman" w:cs="Times New Roman"/>
          <w:color w:val="000000" w:themeColor="text1"/>
          <w:sz w:val="24"/>
          <w:szCs w:val="24"/>
        </w:rPr>
      </w:pPr>
    </w:p>
    <w:p w14:paraId="33F0E2E9"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X_review_text = </w:t>
      </w:r>
      <w:proofErr w:type="gramStart"/>
      <w:r w:rsidRPr="00202465">
        <w:rPr>
          <w:rFonts w:ascii="Times New Roman" w:hAnsi="Times New Roman" w:cs="Times New Roman"/>
          <w:color w:val="000000" w:themeColor="text1"/>
          <w:sz w:val="24"/>
          <w:szCs w:val="24"/>
        </w:rPr>
        <w:t>vectorizer.transform</w:t>
      </w:r>
      <w:proofErr w:type="gramEnd"/>
      <w:r w:rsidRPr="00202465">
        <w:rPr>
          <w:rFonts w:ascii="Times New Roman" w:hAnsi="Times New Roman" w:cs="Times New Roman"/>
          <w:color w:val="000000" w:themeColor="text1"/>
          <w:sz w:val="24"/>
          <w:szCs w:val="24"/>
        </w:rPr>
        <w:t>([review])</w:t>
      </w:r>
    </w:p>
    <w:p w14:paraId="3B3DD08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X_review_struct = csr_</w:t>
      </w:r>
      <w:proofErr w:type="gramStart"/>
      <w:r w:rsidRPr="00202465">
        <w:rPr>
          <w:rFonts w:ascii="Times New Roman" w:hAnsi="Times New Roman" w:cs="Times New Roman"/>
          <w:color w:val="000000" w:themeColor="text1"/>
          <w:sz w:val="24"/>
          <w:szCs w:val="24"/>
        </w:rPr>
        <w:t>matrix(</w:t>
      </w:r>
      <w:proofErr w:type="gramEnd"/>
    </w:p>
    <w:p w14:paraId="4D7664C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[structured_features(review)],</w:t>
      </w:r>
    </w:p>
    <w:p w14:paraId="5204D89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dtype=float</w:t>
      </w:r>
    </w:p>
    <w:p w14:paraId="1EF52E4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3EFE5B4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X_review = </w:t>
      </w:r>
      <w:proofErr w:type="gramStart"/>
      <w:r w:rsidRPr="00202465">
        <w:rPr>
          <w:rFonts w:ascii="Times New Roman" w:hAnsi="Times New Roman" w:cs="Times New Roman"/>
          <w:color w:val="000000" w:themeColor="text1"/>
          <w:sz w:val="24"/>
          <w:szCs w:val="24"/>
        </w:rPr>
        <w:t>hstack(</w:t>
      </w:r>
      <w:proofErr w:type="gramEnd"/>
      <w:r w:rsidRPr="00202465">
        <w:rPr>
          <w:rFonts w:ascii="Times New Roman" w:hAnsi="Times New Roman" w:cs="Times New Roman"/>
          <w:color w:val="000000" w:themeColor="text1"/>
          <w:sz w:val="24"/>
          <w:szCs w:val="24"/>
        </w:rPr>
        <w:t>[X_review_text, X_review_struct], format="csr")</w:t>
      </w:r>
    </w:p>
    <w:p w14:paraId="3F016134" w14:textId="77777777" w:rsidR="00DE7729" w:rsidRPr="00202465" w:rsidRDefault="00DE7729">
      <w:pPr>
        <w:pStyle w:val="Code"/>
        <w:ind w:left="259" w:right="72"/>
        <w:rPr>
          <w:rFonts w:ascii="Times New Roman" w:hAnsi="Times New Roman" w:cs="Times New Roman"/>
          <w:color w:val="000000" w:themeColor="text1"/>
          <w:sz w:val="24"/>
          <w:szCs w:val="24"/>
        </w:rPr>
      </w:pPr>
    </w:p>
    <w:p w14:paraId="32FAE5A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prediction = int(</w:t>
      </w:r>
      <w:proofErr w:type="gramStart"/>
      <w:r w:rsidRPr="00202465">
        <w:rPr>
          <w:rFonts w:ascii="Times New Roman" w:hAnsi="Times New Roman" w:cs="Times New Roman"/>
          <w:color w:val="000000" w:themeColor="text1"/>
          <w:sz w:val="24"/>
          <w:szCs w:val="24"/>
        </w:rPr>
        <w:t>model.predict</w:t>
      </w:r>
      <w:proofErr w:type="gramEnd"/>
      <w:r w:rsidRPr="00202465">
        <w:rPr>
          <w:rFonts w:ascii="Times New Roman" w:hAnsi="Times New Roman" w:cs="Times New Roman"/>
          <w:color w:val="000000" w:themeColor="text1"/>
          <w:sz w:val="24"/>
          <w:szCs w:val="24"/>
        </w:rPr>
        <w:t>(X_</w:t>
      </w:r>
      <w:proofErr w:type="gramStart"/>
      <w:r w:rsidRPr="00202465">
        <w:rPr>
          <w:rFonts w:ascii="Times New Roman" w:hAnsi="Times New Roman" w:cs="Times New Roman"/>
          <w:color w:val="000000" w:themeColor="text1"/>
          <w:sz w:val="24"/>
          <w:szCs w:val="24"/>
        </w:rPr>
        <w:t>review)[</w:t>
      </w:r>
      <w:proofErr w:type="gramEnd"/>
      <w:r w:rsidRPr="00202465">
        <w:rPr>
          <w:rFonts w:ascii="Times New Roman" w:hAnsi="Times New Roman" w:cs="Times New Roman"/>
          <w:color w:val="000000" w:themeColor="text1"/>
          <w:sz w:val="24"/>
          <w:szCs w:val="24"/>
        </w:rPr>
        <w:t>0])</w:t>
      </w:r>
    </w:p>
    <w:p w14:paraId="5E480DE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probabilities = </w:t>
      </w:r>
      <w:proofErr w:type="gramStart"/>
      <w:r w:rsidRPr="00202465">
        <w:rPr>
          <w:rFonts w:ascii="Times New Roman" w:hAnsi="Times New Roman" w:cs="Times New Roman"/>
          <w:color w:val="000000" w:themeColor="text1"/>
          <w:sz w:val="24"/>
          <w:szCs w:val="24"/>
        </w:rPr>
        <w:t>model.predict</w:t>
      </w:r>
      <w:proofErr w:type="gramEnd"/>
      <w:r w:rsidRPr="00202465">
        <w:rPr>
          <w:rFonts w:ascii="Times New Roman" w:hAnsi="Times New Roman" w:cs="Times New Roman"/>
          <w:color w:val="000000" w:themeColor="text1"/>
          <w:sz w:val="24"/>
          <w:szCs w:val="24"/>
        </w:rPr>
        <w:t>_proba(X_</w:t>
      </w:r>
      <w:proofErr w:type="gramStart"/>
      <w:r w:rsidRPr="00202465">
        <w:rPr>
          <w:rFonts w:ascii="Times New Roman" w:hAnsi="Times New Roman" w:cs="Times New Roman"/>
          <w:color w:val="000000" w:themeColor="text1"/>
          <w:sz w:val="24"/>
          <w:szCs w:val="24"/>
        </w:rPr>
        <w:t>review)[</w:t>
      </w:r>
      <w:proofErr w:type="gramEnd"/>
      <w:r w:rsidRPr="00202465">
        <w:rPr>
          <w:rFonts w:ascii="Times New Roman" w:hAnsi="Times New Roman" w:cs="Times New Roman"/>
          <w:color w:val="000000" w:themeColor="text1"/>
          <w:sz w:val="24"/>
          <w:szCs w:val="24"/>
        </w:rPr>
        <w:t>0]</w:t>
      </w:r>
    </w:p>
    <w:p w14:paraId="0D495A0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classes = list(</w:t>
      </w:r>
      <w:proofErr w:type="gramStart"/>
      <w:r w:rsidRPr="00202465">
        <w:rPr>
          <w:rFonts w:ascii="Times New Roman" w:hAnsi="Times New Roman" w:cs="Times New Roman"/>
          <w:color w:val="000000" w:themeColor="text1"/>
          <w:sz w:val="24"/>
          <w:szCs w:val="24"/>
        </w:rPr>
        <w:t>model.classes</w:t>
      </w:r>
      <w:proofErr w:type="gramEnd"/>
      <w:r w:rsidRPr="00202465">
        <w:rPr>
          <w:rFonts w:ascii="Times New Roman" w:hAnsi="Times New Roman" w:cs="Times New Roman"/>
          <w:color w:val="000000" w:themeColor="text1"/>
          <w:sz w:val="24"/>
          <w:szCs w:val="24"/>
        </w:rPr>
        <w:t>_)</w:t>
      </w:r>
    </w:p>
    <w:p w14:paraId="520F06CC" w14:textId="77777777" w:rsidR="00DE7729" w:rsidRPr="00202465" w:rsidRDefault="00DE7729">
      <w:pPr>
        <w:pStyle w:val="Code"/>
        <w:ind w:left="259" w:right="72"/>
        <w:rPr>
          <w:rFonts w:ascii="Times New Roman" w:hAnsi="Times New Roman" w:cs="Times New Roman"/>
          <w:color w:val="000000" w:themeColor="text1"/>
          <w:sz w:val="24"/>
          <w:szCs w:val="24"/>
        </w:rPr>
      </w:pPr>
    </w:p>
    <w:p w14:paraId="2584948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label_map = {-1: "Negative", 0: "Neutral", 1: "Positive"}</w:t>
      </w:r>
    </w:p>
    <w:p w14:paraId="6A43DA4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final_sentiment = label_map[prediction]</w:t>
      </w:r>
    </w:p>
    <w:p w14:paraId="48190B8A" w14:textId="77777777" w:rsidR="00DE7729" w:rsidRPr="00202465" w:rsidRDefault="00DE7729">
      <w:pPr>
        <w:pStyle w:val="Code"/>
        <w:ind w:left="259" w:right="72"/>
        <w:rPr>
          <w:rFonts w:ascii="Times New Roman" w:hAnsi="Times New Roman" w:cs="Times New Roman"/>
          <w:color w:val="000000" w:themeColor="text1"/>
          <w:sz w:val="24"/>
          <w:szCs w:val="24"/>
        </w:rPr>
      </w:pPr>
    </w:p>
    <w:p w14:paraId="03DC86C0"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3E2A308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12. EXPLANATION + TAMIL OUTPUT</w:t>
      </w:r>
    </w:p>
    <w:p w14:paraId="73941DB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w:t>
      </w:r>
    </w:p>
    <w:p w14:paraId="144475D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explanation = (</w:t>
      </w:r>
    </w:p>
    <w:p w14:paraId="216A28F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"The review is classified as Positive because the display, camera, "</w:t>
      </w:r>
    </w:p>
    <w:p w14:paraId="00B1DCA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and</w:t>
      </w:r>
      <w:proofErr w:type="gramEnd"/>
      <w:r w:rsidRPr="00202465">
        <w:rPr>
          <w:rFonts w:ascii="Times New Roman" w:hAnsi="Times New Roman" w:cs="Times New Roman"/>
          <w:color w:val="000000" w:themeColor="text1"/>
          <w:sz w:val="24"/>
          <w:szCs w:val="24"/>
        </w:rPr>
        <w:t xml:space="preserve"> service contain positive evidence, while the battery contains "</w:t>
      </w:r>
    </w:p>
    <w:p w14:paraId="426BAFF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negative</w:t>
      </w:r>
      <w:proofErr w:type="gramEnd"/>
      <w:r w:rsidRPr="00202465">
        <w:rPr>
          <w:rFonts w:ascii="Times New Roman" w:hAnsi="Times New Roman" w:cs="Times New Roman"/>
          <w:color w:val="000000" w:themeColor="text1"/>
          <w:sz w:val="24"/>
          <w:szCs w:val="24"/>
        </w:rPr>
        <w:t xml:space="preserve"> evidence through 'disappointing', 'unhappy', and 'does not "</w:t>
      </w:r>
    </w:p>
    <w:p w14:paraId="384B604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last</w:t>
      </w:r>
      <w:proofErr w:type="gramEnd"/>
      <w:r w:rsidRPr="00202465">
        <w:rPr>
          <w:rFonts w:ascii="Times New Roman" w:hAnsi="Times New Roman" w:cs="Times New Roman"/>
          <w:color w:val="000000" w:themeColor="text1"/>
          <w:sz w:val="24"/>
          <w:szCs w:val="24"/>
        </w:rPr>
        <w:t xml:space="preserve"> long'. The discourse markers 'but' and 'However' indicate "</w:t>
      </w:r>
    </w:p>
    <w:p w14:paraId="3EB8F07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contrast</w:t>
      </w:r>
      <w:proofErr w:type="gramEnd"/>
      <w:r w:rsidRPr="00202465">
        <w:rPr>
          <w:rFonts w:ascii="Times New Roman" w:hAnsi="Times New Roman" w:cs="Times New Roman"/>
          <w:color w:val="000000" w:themeColor="text1"/>
          <w:sz w:val="24"/>
          <w:szCs w:val="24"/>
        </w:rPr>
        <w:t>, and 'Overall' introduces the final positive assessment "</w:t>
      </w:r>
    </w:p>
    <w:p w14:paraId="57EDBDF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roofErr w:type="gramStart"/>
      <w:r w:rsidRPr="00202465">
        <w:rPr>
          <w:rFonts w:ascii="Times New Roman" w:hAnsi="Times New Roman" w:cs="Times New Roman"/>
          <w:color w:val="000000" w:themeColor="text1"/>
          <w:sz w:val="24"/>
          <w:szCs w:val="24"/>
        </w:rPr>
        <w:t>that</w:t>
      </w:r>
      <w:proofErr w:type="gramEnd"/>
      <w:r w:rsidRPr="00202465">
        <w:rPr>
          <w:rFonts w:ascii="Times New Roman" w:hAnsi="Times New Roman" w:cs="Times New Roman"/>
          <w:color w:val="000000" w:themeColor="text1"/>
          <w:sz w:val="24"/>
          <w:szCs w:val="24"/>
        </w:rPr>
        <w:t xml:space="preserve"> the user is satisfied with the phone."</w:t>
      </w:r>
    </w:p>
    <w:p w14:paraId="569D005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60242855" w14:textId="77777777" w:rsidR="00DE7729" w:rsidRPr="00202465" w:rsidRDefault="00DE7729">
      <w:pPr>
        <w:pStyle w:val="Code"/>
        <w:ind w:left="259" w:right="72"/>
        <w:rPr>
          <w:rFonts w:ascii="Times New Roman" w:hAnsi="Times New Roman" w:cs="Times New Roman"/>
          <w:color w:val="000000" w:themeColor="text1"/>
          <w:sz w:val="24"/>
          <w:szCs w:val="24"/>
        </w:rPr>
      </w:pPr>
    </w:p>
    <w:p w14:paraId="662C2D5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tamil_translation = (</w:t>
      </w:r>
    </w:p>
    <w:p w14:paraId="47D3D14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இந்த</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மதிப்பாய்வு</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நேர்மறையானதாக</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வகைப்படுத்தப்பட்டுள்ளது</w:t>
      </w:r>
      <w:r w:rsidRPr="00202465">
        <w:rPr>
          <w:rFonts w:ascii="Times New Roman" w:hAnsi="Times New Roman" w:cs="Times New Roman"/>
          <w:color w:val="000000" w:themeColor="text1"/>
          <w:sz w:val="24"/>
          <w:szCs w:val="24"/>
        </w:rPr>
        <w:t>. "</w:t>
      </w:r>
    </w:p>
    <w:p w14:paraId="24112C0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திரை</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கேமரா</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மற்றும்</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சேவை</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குறித்து</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நேர்மறையான</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கருத்துகள்</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உள்ளன</w:t>
      </w:r>
      <w:r w:rsidRPr="00202465">
        <w:rPr>
          <w:rFonts w:ascii="Times New Roman" w:hAnsi="Times New Roman" w:cs="Times New Roman"/>
          <w:color w:val="000000" w:themeColor="text1"/>
          <w:sz w:val="24"/>
          <w:szCs w:val="24"/>
        </w:rPr>
        <w:t>. "</w:t>
      </w:r>
    </w:p>
    <w:p w14:paraId="41D2ACB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பேட்டரி</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திருப்திகரமாக</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இல்லை</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என்றும்</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நீண்ட</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நேரம்</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நீடிக்கவில்லை</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என்றும்</w:t>
      </w:r>
      <w:r w:rsidRPr="00202465">
        <w:rPr>
          <w:rFonts w:ascii="Times New Roman" w:hAnsi="Times New Roman" w:cs="Times New Roman"/>
          <w:color w:val="000000" w:themeColor="text1"/>
          <w:sz w:val="24"/>
          <w:szCs w:val="24"/>
        </w:rPr>
        <w:t xml:space="preserve"> "</w:t>
      </w:r>
    </w:p>
    <w:p w14:paraId="4A3977DF"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கூறப்பட்டுள்ளது</w:t>
      </w:r>
      <w:r w:rsidRPr="00202465">
        <w:rPr>
          <w:rFonts w:ascii="Times New Roman" w:hAnsi="Times New Roman" w:cs="Times New Roman"/>
          <w:color w:val="000000" w:themeColor="text1"/>
          <w:sz w:val="24"/>
          <w:szCs w:val="24"/>
        </w:rPr>
        <w:t xml:space="preserve">. 'but' </w:t>
      </w:r>
      <w:r w:rsidRPr="00202465">
        <w:rPr>
          <w:rFonts w:ascii="Nirmala UI" w:hAnsi="Nirmala UI" w:cs="Nirmala UI"/>
          <w:color w:val="000000" w:themeColor="text1"/>
          <w:sz w:val="24"/>
          <w:szCs w:val="24"/>
        </w:rPr>
        <w:t>மற்றும்</w:t>
      </w:r>
      <w:r w:rsidRPr="00202465">
        <w:rPr>
          <w:rFonts w:ascii="Times New Roman" w:hAnsi="Times New Roman" w:cs="Times New Roman"/>
          <w:color w:val="000000" w:themeColor="text1"/>
          <w:sz w:val="24"/>
          <w:szCs w:val="24"/>
        </w:rPr>
        <w:t xml:space="preserve"> 'However' </w:t>
      </w:r>
      <w:r w:rsidRPr="00202465">
        <w:rPr>
          <w:rFonts w:ascii="Nirmala UI" w:hAnsi="Nirmala UI" w:cs="Nirmala UI"/>
          <w:color w:val="000000" w:themeColor="text1"/>
          <w:sz w:val="24"/>
          <w:szCs w:val="24"/>
        </w:rPr>
        <w:t>ஆகியவை</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மாறுபாட்டைக்</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காட்டுகின்றன</w:t>
      </w:r>
      <w:r w:rsidRPr="00202465">
        <w:rPr>
          <w:rFonts w:ascii="Times New Roman" w:hAnsi="Times New Roman" w:cs="Times New Roman"/>
          <w:color w:val="000000" w:themeColor="text1"/>
          <w:sz w:val="24"/>
          <w:szCs w:val="24"/>
        </w:rPr>
        <w:t>. "</w:t>
      </w:r>
    </w:p>
    <w:p w14:paraId="19B87C1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"'Overall' </w:t>
      </w:r>
      <w:r w:rsidRPr="00202465">
        <w:rPr>
          <w:rFonts w:ascii="Nirmala UI" w:hAnsi="Nirmala UI" w:cs="Nirmala UI"/>
          <w:color w:val="000000" w:themeColor="text1"/>
          <w:sz w:val="24"/>
          <w:szCs w:val="24"/>
        </w:rPr>
        <w:t>என்பது</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பயனர்</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தொலைபேசியில்</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திருப்தியாக</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இருப்பதை</w:t>
      </w:r>
      <w:r w:rsidRPr="00202465">
        <w:rPr>
          <w:rFonts w:ascii="Times New Roman" w:hAnsi="Times New Roman" w:cs="Times New Roman"/>
          <w:color w:val="000000" w:themeColor="text1"/>
          <w:sz w:val="24"/>
          <w:szCs w:val="24"/>
        </w:rPr>
        <w:t xml:space="preserve"> </w:t>
      </w:r>
      <w:r w:rsidRPr="00202465">
        <w:rPr>
          <w:rFonts w:ascii="Nirmala UI" w:hAnsi="Nirmala UI" w:cs="Nirmala UI"/>
          <w:color w:val="000000" w:themeColor="text1"/>
          <w:sz w:val="24"/>
          <w:szCs w:val="24"/>
        </w:rPr>
        <w:t>காட்டுகிறது</w:t>
      </w:r>
      <w:r w:rsidRPr="00202465">
        <w:rPr>
          <w:rFonts w:ascii="Times New Roman" w:hAnsi="Times New Roman" w:cs="Times New Roman"/>
          <w:color w:val="000000" w:themeColor="text1"/>
          <w:sz w:val="24"/>
          <w:szCs w:val="24"/>
        </w:rPr>
        <w:t>."</w:t>
      </w:r>
    </w:p>
    <w:p w14:paraId="557DE65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t>
      </w:r>
    </w:p>
    <w:p w14:paraId="59FA3281" w14:textId="77777777" w:rsidR="00DE7729" w:rsidRPr="00202465" w:rsidRDefault="00DE7729">
      <w:pPr>
        <w:pStyle w:val="Code"/>
        <w:ind w:left="259" w:right="72"/>
        <w:rPr>
          <w:rFonts w:ascii="Times New Roman" w:hAnsi="Times New Roman" w:cs="Times New Roman"/>
          <w:color w:val="000000" w:themeColor="text1"/>
          <w:sz w:val="24"/>
          <w:szCs w:val="24"/>
        </w:rPr>
      </w:pPr>
    </w:p>
    <w:p w14:paraId="6E7060B8"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print(</w:t>
      </w:r>
      <w:proofErr w:type="gramEnd"/>
      <w:r w:rsidRPr="00202465">
        <w:rPr>
          <w:rFonts w:ascii="Times New Roman" w:hAnsi="Times New Roman" w:cs="Times New Roman"/>
          <w:color w:val="000000" w:themeColor="text1"/>
          <w:sz w:val="24"/>
          <w:szCs w:val="24"/>
        </w:rPr>
        <w:t>"Overall Sentiment:", final_sentiment)</w:t>
      </w:r>
    </w:p>
    <w:p w14:paraId="683B5539"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print(</w:t>
      </w:r>
      <w:proofErr w:type="gramEnd"/>
      <w:r w:rsidRPr="00202465">
        <w:rPr>
          <w:rFonts w:ascii="Times New Roman" w:hAnsi="Times New Roman" w:cs="Times New Roman"/>
          <w:color w:val="000000" w:themeColor="text1"/>
          <w:sz w:val="24"/>
          <w:szCs w:val="24"/>
        </w:rPr>
        <w:t>"Classes:", classes)</w:t>
      </w:r>
    </w:p>
    <w:p w14:paraId="47415894"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print(</w:t>
      </w:r>
      <w:proofErr w:type="gramEnd"/>
      <w:r w:rsidRPr="00202465">
        <w:rPr>
          <w:rFonts w:ascii="Times New Roman" w:hAnsi="Times New Roman" w:cs="Times New Roman"/>
          <w:color w:val="000000" w:themeColor="text1"/>
          <w:sz w:val="24"/>
          <w:szCs w:val="24"/>
        </w:rPr>
        <w:t xml:space="preserve">"Probabilities:", </w:t>
      </w:r>
      <w:proofErr w:type="gramStart"/>
      <w:r w:rsidRPr="00202465">
        <w:rPr>
          <w:rFonts w:ascii="Times New Roman" w:hAnsi="Times New Roman" w:cs="Times New Roman"/>
          <w:color w:val="000000" w:themeColor="text1"/>
          <w:sz w:val="24"/>
          <w:szCs w:val="24"/>
        </w:rPr>
        <w:t>dict(zip(</w:t>
      </w:r>
      <w:proofErr w:type="gramEnd"/>
      <w:r w:rsidRPr="00202465">
        <w:rPr>
          <w:rFonts w:ascii="Times New Roman" w:hAnsi="Times New Roman" w:cs="Times New Roman"/>
          <w:color w:val="000000" w:themeColor="text1"/>
          <w:sz w:val="24"/>
          <w:szCs w:val="24"/>
        </w:rPr>
        <w:t>classes, probabilities)))</w:t>
      </w:r>
    </w:p>
    <w:p w14:paraId="30EFFCAF"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print(</w:t>
      </w:r>
      <w:proofErr w:type="gramEnd"/>
      <w:r w:rsidRPr="00202465">
        <w:rPr>
          <w:rFonts w:ascii="Times New Roman" w:hAnsi="Times New Roman" w:cs="Times New Roman"/>
          <w:color w:val="000000" w:themeColor="text1"/>
          <w:sz w:val="24"/>
          <w:szCs w:val="24"/>
        </w:rPr>
        <w:t>"Aspect Scores:", dict(aspect_scores))</w:t>
      </w:r>
    </w:p>
    <w:p w14:paraId="01BD9407"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print(</w:t>
      </w:r>
      <w:proofErr w:type="gramEnd"/>
      <w:r w:rsidRPr="00202465">
        <w:rPr>
          <w:rFonts w:ascii="Times New Roman" w:hAnsi="Times New Roman" w:cs="Times New Roman"/>
          <w:color w:val="000000" w:themeColor="text1"/>
          <w:sz w:val="24"/>
          <w:szCs w:val="24"/>
        </w:rPr>
        <w:t>"Explanation:", explanation)</w:t>
      </w:r>
    </w:p>
    <w:p w14:paraId="60E48AD6" w14:textId="77777777" w:rsidR="00DE7729" w:rsidRPr="00202465" w:rsidRDefault="0042416B">
      <w:pPr>
        <w:pStyle w:val="Code"/>
        <w:ind w:left="259" w:right="72"/>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print(</w:t>
      </w:r>
      <w:proofErr w:type="gramEnd"/>
      <w:r w:rsidRPr="00202465">
        <w:rPr>
          <w:rFonts w:ascii="Times New Roman" w:hAnsi="Times New Roman" w:cs="Times New Roman"/>
          <w:color w:val="000000" w:themeColor="text1"/>
          <w:sz w:val="24"/>
          <w:szCs w:val="24"/>
        </w:rPr>
        <w:t>"Tamil:", tamil_translation)</w:t>
      </w:r>
    </w:p>
    <w:p w14:paraId="3AAF19B9" w14:textId="77777777" w:rsidR="00DE7729" w:rsidRPr="00202465" w:rsidRDefault="00DE7729">
      <w:pPr>
        <w:rPr>
          <w:rFonts w:ascii="Times New Roman" w:hAnsi="Times New Roman" w:cs="Times New Roman"/>
          <w:color w:val="000000" w:themeColor="text1"/>
          <w:sz w:val="24"/>
          <w:szCs w:val="24"/>
        </w:rPr>
      </w:pPr>
    </w:p>
    <w:p w14:paraId="6A7AA0DA"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13.4 Implementation Notes</w:t>
      </w:r>
    </w:p>
    <w:p w14:paraId="7D79B271"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TF-IDF is configured for 1-gram through 3-gram features so local context is captured.</w:t>
      </w:r>
    </w:p>
    <w:p w14:paraId="40BFA4CB"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Structured features explicitly encode positive evidence, negative evidence, negation count, contrast count, and an overall-positive flag.</w:t>
      </w:r>
    </w:p>
    <w:p w14:paraId="1321D072"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final model is Logistic Regression, making Group 2 different from the rule-based classifier used by Group 1.</w:t>
      </w:r>
    </w:p>
    <w:p w14:paraId="134670F2"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 scores are retained for interpretation even though the final classification is learned.</w:t>
      </w:r>
    </w:p>
    <w:p w14:paraId="1067AAFD"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demonstration probability is a model output on a small teaching corpus and should not be treated as calibrated confidence.</w:t>
      </w:r>
    </w:p>
    <w:p w14:paraId="741772CA"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14. Test Cases</w:t>
      </w:r>
    </w:p>
    <w:tbl>
      <w:tblPr>
        <w:tblStyle w:val="TableGrid"/>
        <w:tblW w:w="0" w:type="auto"/>
        <w:jc w:val="center"/>
        <w:tblLook w:val="04A0" w:firstRow="1" w:lastRow="0" w:firstColumn="1" w:lastColumn="0" w:noHBand="0" w:noVBand="1"/>
      </w:tblPr>
      <w:tblGrid>
        <w:gridCol w:w="796"/>
        <w:gridCol w:w="1937"/>
        <w:gridCol w:w="1909"/>
        <w:gridCol w:w="1963"/>
        <w:gridCol w:w="886"/>
        <w:gridCol w:w="2435"/>
      </w:tblGrid>
      <w:tr w:rsidR="00DE7729" w:rsidRPr="00202465" w14:paraId="4A532D68" w14:textId="77777777">
        <w:trPr>
          <w:jc w:val="center"/>
        </w:trPr>
        <w:tc>
          <w:tcPr>
            <w:tcW w:w="936" w:type="dxa"/>
            <w:shd w:val="clear" w:color="auto" w:fill="D9EAF7"/>
            <w:vAlign w:val="center"/>
          </w:tcPr>
          <w:p w14:paraId="429BA92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Test Case</w:t>
            </w:r>
          </w:p>
        </w:tc>
        <w:tc>
          <w:tcPr>
            <w:tcW w:w="3024" w:type="dxa"/>
            <w:shd w:val="clear" w:color="auto" w:fill="D9EAF7"/>
            <w:vAlign w:val="center"/>
          </w:tcPr>
          <w:p w14:paraId="68B4AA5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Input</w:t>
            </w:r>
          </w:p>
        </w:tc>
        <w:tc>
          <w:tcPr>
            <w:tcW w:w="1440" w:type="dxa"/>
            <w:shd w:val="clear" w:color="auto" w:fill="D9EAF7"/>
            <w:vAlign w:val="center"/>
          </w:tcPr>
          <w:p w14:paraId="75F874E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Expected</w:t>
            </w:r>
          </w:p>
        </w:tc>
        <w:tc>
          <w:tcPr>
            <w:tcW w:w="1800" w:type="dxa"/>
            <w:shd w:val="clear" w:color="auto" w:fill="D9EAF7"/>
            <w:vAlign w:val="center"/>
          </w:tcPr>
          <w:p w14:paraId="57AA51F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Observed/Design Target</w:t>
            </w:r>
          </w:p>
        </w:tc>
        <w:tc>
          <w:tcPr>
            <w:tcW w:w="1008" w:type="dxa"/>
            <w:shd w:val="clear" w:color="auto" w:fill="D9EAF7"/>
            <w:vAlign w:val="center"/>
          </w:tcPr>
          <w:p w14:paraId="3C17F8B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Status</w:t>
            </w:r>
          </w:p>
        </w:tc>
        <w:tc>
          <w:tcPr>
            <w:tcW w:w="2520" w:type="dxa"/>
            <w:shd w:val="clear" w:color="auto" w:fill="D9EAF7"/>
            <w:vAlign w:val="center"/>
          </w:tcPr>
          <w:p w14:paraId="7EACE82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Reason</w:t>
            </w:r>
          </w:p>
        </w:tc>
      </w:tr>
      <w:tr w:rsidR="00DE7729" w:rsidRPr="00202465" w14:paraId="7FFB6EF8" w14:textId="77777777">
        <w:trPr>
          <w:jc w:val="center"/>
        </w:trPr>
        <w:tc>
          <w:tcPr>
            <w:tcW w:w="936" w:type="dxa"/>
            <w:vAlign w:val="center"/>
          </w:tcPr>
          <w:p w14:paraId="7401D7C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TC01</w:t>
            </w:r>
          </w:p>
        </w:tc>
        <w:tc>
          <w:tcPr>
            <w:tcW w:w="3024" w:type="dxa"/>
            <w:vAlign w:val="center"/>
          </w:tcPr>
          <w:p w14:paraId="05BEF35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Given review</w:t>
            </w:r>
          </w:p>
        </w:tc>
        <w:tc>
          <w:tcPr>
            <w:tcW w:w="1440" w:type="dxa"/>
            <w:vAlign w:val="center"/>
          </w:tcPr>
          <w:p w14:paraId="098902A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1800" w:type="dxa"/>
            <w:vAlign w:val="center"/>
          </w:tcPr>
          <w:p w14:paraId="6836A7A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1008" w:type="dxa"/>
            <w:vAlign w:val="center"/>
          </w:tcPr>
          <w:p w14:paraId="13CB020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6E1A3F4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 display/camera/service evidence plus explicit overall satisfaction.</w:t>
            </w:r>
          </w:p>
        </w:tc>
      </w:tr>
      <w:tr w:rsidR="00DE7729" w:rsidRPr="00202465" w14:paraId="0F5515AF" w14:textId="77777777">
        <w:trPr>
          <w:jc w:val="center"/>
        </w:trPr>
        <w:tc>
          <w:tcPr>
            <w:tcW w:w="936" w:type="dxa"/>
            <w:vAlign w:val="center"/>
          </w:tcPr>
          <w:p w14:paraId="6BDD25F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TC02</w:t>
            </w:r>
          </w:p>
        </w:tc>
        <w:tc>
          <w:tcPr>
            <w:tcW w:w="3024" w:type="dxa"/>
            <w:vAlign w:val="center"/>
          </w:tcPr>
          <w:p w14:paraId="1E074B8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display is dull and the battery is disappointing. I am unhappy with the phone."</w:t>
            </w:r>
          </w:p>
        </w:tc>
        <w:tc>
          <w:tcPr>
            <w:tcW w:w="1440" w:type="dxa"/>
            <w:vAlign w:val="center"/>
          </w:tcPr>
          <w:p w14:paraId="18E9542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1800" w:type="dxa"/>
            <w:vAlign w:val="center"/>
          </w:tcPr>
          <w:p w14:paraId="4A4F564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1008" w:type="dxa"/>
            <w:vAlign w:val="center"/>
          </w:tcPr>
          <w:p w14:paraId="60ACEAE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64BBAFD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 aspect evidence dominates.</w:t>
            </w:r>
          </w:p>
        </w:tc>
      </w:tr>
      <w:tr w:rsidR="00DE7729" w:rsidRPr="00202465" w14:paraId="27C9DE49" w14:textId="77777777">
        <w:trPr>
          <w:jc w:val="center"/>
        </w:trPr>
        <w:tc>
          <w:tcPr>
            <w:tcW w:w="936" w:type="dxa"/>
            <w:vAlign w:val="center"/>
          </w:tcPr>
          <w:p w14:paraId="4E2DA0D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TC03</w:t>
            </w:r>
          </w:p>
        </w:tc>
        <w:tc>
          <w:tcPr>
            <w:tcW w:w="3024" w:type="dxa"/>
            <w:vAlign w:val="center"/>
          </w:tcPr>
          <w:p w14:paraId="4780D9E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phone has a 6.5-inch display and 128 GB storage."</w:t>
            </w:r>
          </w:p>
        </w:tc>
        <w:tc>
          <w:tcPr>
            <w:tcW w:w="1440" w:type="dxa"/>
            <w:vAlign w:val="center"/>
          </w:tcPr>
          <w:p w14:paraId="353580A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Neutral</w:t>
            </w:r>
          </w:p>
        </w:tc>
        <w:tc>
          <w:tcPr>
            <w:tcW w:w="1800" w:type="dxa"/>
            <w:vAlign w:val="center"/>
          </w:tcPr>
          <w:p w14:paraId="6094CCB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Neutral</w:t>
            </w:r>
          </w:p>
        </w:tc>
        <w:tc>
          <w:tcPr>
            <w:tcW w:w="1008" w:type="dxa"/>
            <w:vAlign w:val="center"/>
          </w:tcPr>
          <w:p w14:paraId="477FABE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07F39C8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 strong sentiment-bearing opinion.</w:t>
            </w:r>
          </w:p>
        </w:tc>
      </w:tr>
      <w:tr w:rsidR="00DE7729" w:rsidRPr="00202465" w14:paraId="0829A60D" w14:textId="77777777">
        <w:trPr>
          <w:jc w:val="center"/>
        </w:trPr>
        <w:tc>
          <w:tcPr>
            <w:tcW w:w="936" w:type="dxa"/>
            <w:vAlign w:val="center"/>
          </w:tcPr>
          <w:p w14:paraId="0661632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TC04</w:t>
            </w:r>
          </w:p>
        </w:tc>
        <w:tc>
          <w:tcPr>
            <w:tcW w:w="3024" w:type="dxa"/>
            <w:vAlign w:val="center"/>
          </w:tcPr>
          <w:p w14:paraId="612661D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battery is not excellent."</w:t>
            </w:r>
          </w:p>
        </w:tc>
        <w:tc>
          <w:tcPr>
            <w:tcW w:w="1440" w:type="dxa"/>
            <w:vAlign w:val="center"/>
          </w:tcPr>
          <w:p w14:paraId="1884E45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1800" w:type="dxa"/>
            <w:vAlign w:val="center"/>
          </w:tcPr>
          <w:p w14:paraId="3D3929B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Context-dependent; expected Negative</w:t>
            </w:r>
          </w:p>
        </w:tc>
        <w:tc>
          <w:tcPr>
            <w:tcW w:w="1008" w:type="dxa"/>
            <w:vAlign w:val="center"/>
          </w:tcPr>
          <w:p w14:paraId="5501FCD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484E8AA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 feature is required. Exact model output can vary with training data.</w:t>
            </w:r>
          </w:p>
        </w:tc>
      </w:tr>
      <w:tr w:rsidR="00DE7729" w:rsidRPr="00202465" w14:paraId="3D98F509" w14:textId="77777777">
        <w:trPr>
          <w:jc w:val="center"/>
        </w:trPr>
        <w:tc>
          <w:tcPr>
            <w:tcW w:w="936" w:type="dxa"/>
            <w:vAlign w:val="center"/>
          </w:tcPr>
          <w:p w14:paraId="40D3E67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TC05</w:t>
            </w:r>
          </w:p>
        </w:tc>
        <w:tc>
          <w:tcPr>
            <w:tcW w:w="3024" w:type="dxa"/>
            <w:vAlign w:val="center"/>
          </w:tcPr>
          <w:p w14:paraId="1C3E11D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camera is excellent, but the battery is disappointing."</w:t>
            </w:r>
          </w:p>
        </w:tc>
        <w:tc>
          <w:tcPr>
            <w:tcW w:w="1440" w:type="dxa"/>
            <w:vAlign w:val="center"/>
          </w:tcPr>
          <w:p w14:paraId="14403DE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Negative/Context dependent</w:t>
            </w:r>
          </w:p>
        </w:tc>
        <w:tc>
          <w:tcPr>
            <w:tcW w:w="1800" w:type="dxa"/>
            <w:vAlign w:val="center"/>
          </w:tcPr>
          <w:p w14:paraId="7F94837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Context-dependent</w:t>
            </w:r>
          </w:p>
        </w:tc>
        <w:tc>
          <w:tcPr>
            <w:tcW w:w="1008" w:type="dxa"/>
            <w:vAlign w:val="center"/>
          </w:tcPr>
          <w:p w14:paraId="7F853CC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357AA85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model sees both aspect evidence and the contrast marker.</w:t>
            </w:r>
          </w:p>
        </w:tc>
      </w:tr>
      <w:tr w:rsidR="00DE7729" w:rsidRPr="00202465" w14:paraId="1AFA21EB" w14:textId="77777777">
        <w:trPr>
          <w:jc w:val="center"/>
        </w:trPr>
        <w:tc>
          <w:tcPr>
            <w:tcW w:w="936" w:type="dxa"/>
            <w:vAlign w:val="center"/>
          </w:tcPr>
          <w:p w14:paraId="2FFD358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TC06</w:t>
            </w:r>
          </w:p>
        </w:tc>
        <w:tc>
          <w:tcPr>
            <w:tcW w:w="3024" w:type="dxa"/>
            <w:vAlign w:val="center"/>
          </w:tcPr>
          <w:p w14:paraId="1FFB856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"The battery is poor, but </w:t>
            </w:r>
            <w:proofErr w:type="gramStart"/>
            <w:r w:rsidRPr="00202465">
              <w:rPr>
                <w:rFonts w:ascii="Times New Roman" w:hAnsi="Times New Roman" w:cs="Times New Roman"/>
                <w:color w:val="000000" w:themeColor="text1"/>
                <w:sz w:val="24"/>
                <w:szCs w:val="24"/>
              </w:rPr>
              <w:t>overall</w:t>
            </w:r>
            <w:proofErr w:type="gramEnd"/>
            <w:r w:rsidRPr="00202465">
              <w:rPr>
                <w:rFonts w:ascii="Times New Roman" w:hAnsi="Times New Roman" w:cs="Times New Roman"/>
                <w:color w:val="000000" w:themeColor="text1"/>
                <w:sz w:val="24"/>
                <w:szCs w:val="24"/>
              </w:rPr>
              <w:t xml:space="preserve"> </w:t>
            </w:r>
            <w:r w:rsidRPr="00202465">
              <w:rPr>
                <w:rFonts w:ascii="Times New Roman" w:hAnsi="Times New Roman" w:cs="Times New Roman"/>
                <w:color w:val="000000" w:themeColor="text1"/>
                <w:sz w:val="24"/>
                <w:szCs w:val="24"/>
              </w:rPr>
              <w:lastRenderedPageBreak/>
              <w:t>I am satisfied with the phone."</w:t>
            </w:r>
          </w:p>
        </w:tc>
        <w:tc>
          <w:tcPr>
            <w:tcW w:w="1440" w:type="dxa"/>
            <w:vAlign w:val="center"/>
          </w:tcPr>
          <w:p w14:paraId="0F38FEC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Positive</w:t>
            </w:r>
          </w:p>
        </w:tc>
        <w:tc>
          <w:tcPr>
            <w:tcW w:w="1800" w:type="dxa"/>
            <w:vAlign w:val="center"/>
          </w:tcPr>
          <w:p w14:paraId="1893140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1008" w:type="dxa"/>
            <w:vAlign w:val="center"/>
          </w:tcPr>
          <w:p w14:paraId="5D73199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23A8BA2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Overall-positive structured feature </w:t>
            </w:r>
            <w:r w:rsidRPr="00202465">
              <w:rPr>
                <w:rFonts w:ascii="Times New Roman" w:hAnsi="Times New Roman" w:cs="Times New Roman"/>
                <w:color w:val="000000" w:themeColor="text1"/>
                <w:sz w:val="24"/>
                <w:szCs w:val="24"/>
              </w:rPr>
              <w:lastRenderedPageBreak/>
              <w:t>supports positive review-level decision.</w:t>
            </w:r>
          </w:p>
        </w:tc>
      </w:tr>
      <w:tr w:rsidR="00DE7729" w:rsidRPr="00202465" w14:paraId="3598078F" w14:textId="77777777">
        <w:trPr>
          <w:jc w:val="center"/>
        </w:trPr>
        <w:tc>
          <w:tcPr>
            <w:tcW w:w="936" w:type="dxa"/>
            <w:vAlign w:val="center"/>
          </w:tcPr>
          <w:p w14:paraId="08F3ED3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TC07</w:t>
            </w:r>
          </w:p>
        </w:tc>
        <w:tc>
          <w:tcPr>
            <w:tcW w:w="3024" w:type="dxa"/>
            <w:vAlign w:val="center"/>
          </w:tcPr>
          <w:p w14:paraId="10E1383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battery is disappointing. It does not last long."</w:t>
            </w:r>
          </w:p>
        </w:tc>
        <w:tc>
          <w:tcPr>
            <w:tcW w:w="1440" w:type="dxa"/>
            <w:vAlign w:val="center"/>
          </w:tcPr>
          <w:p w14:paraId="2B35936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1800" w:type="dxa"/>
            <w:vAlign w:val="center"/>
          </w:tcPr>
          <w:p w14:paraId="4163D97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1008" w:type="dxa"/>
            <w:vAlign w:val="center"/>
          </w:tcPr>
          <w:p w14:paraId="2E99786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Pass</w:t>
            </w:r>
          </w:p>
        </w:tc>
        <w:tc>
          <w:tcPr>
            <w:tcW w:w="2520" w:type="dxa"/>
            <w:vAlign w:val="center"/>
          </w:tcPr>
          <w:p w14:paraId="50ADC62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and negation signals map the sentence to battery performance.</w:t>
            </w:r>
          </w:p>
        </w:tc>
      </w:tr>
    </w:tbl>
    <w:p w14:paraId="2466CBAC" w14:textId="77777777" w:rsidR="00DE7729" w:rsidRPr="00202465" w:rsidRDefault="00DE7729">
      <w:pPr>
        <w:rPr>
          <w:rFonts w:ascii="Times New Roman" w:hAnsi="Times New Roman" w:cs="Times New Roman"/>
          <w:color w:val="000000" w:themeColor="text1"/>
          <w:sz w:val="24"/>
          <w:szCs w:val="24"/>
        </w:rPr>
      </w:pPr>
    </w:p>
    <w:p w14:paraId="16A04D5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*For TC04 and TC05, the academic model depends on the training set; the test is primarily used to verify that the appropriate context features are extracted.</w:t>
      </w:r>
    </w:p>
    <w:p w14:paraId="1EC3E3DD"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 Results</w:t>
      </w:r>
    </w:p>
    <w:p w14:paraId="5C096648"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15.1 Morphological Analysis</w:t>
      </w:r>
    </w:p>
    <w:tbl>
      <w:tblPr>
        <w:tblStyle w:val="TableGrid"/>
        <w:tblW w:w="0" w:type="auto"/>
        <w:jc w:val="center"/>
        <w:tblLook w:val="04A0" w:firstRow="1" w:lastRow="0" w:firstColumn="1" w:lastColumn="0" w:noHBand="0" w:noVBand="1"/>
      </w:tblPr>
      <w:tblGrid>
        <w:gridCol w:w="3168"/>
        <w:gridCol w:w="3456"/>
      </w:tblGrid>
      <w:tr w:rsidR="00DE7729" w:rsidRPr="00202465" w14:paraId="13606F60" w14:textId="77777777">
        <w:trPr>
          <w:jc w:val="center"/>
        </w:trPr>
        <w:tc>
          <w:tcPr>
            <w:tcW w:w="3168" w:type="dxa"/>
            <w:shd w:val="clear" w:color="auto" w:fill="D9EAF7"/>
            <w:vAlign w:val="center"/>
          </w:tcPr>
          <w:p w14:paraId="6FA5BF8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Word</w:t>
            </w:r>
          </w:p>
        </w:tc>
        <w:tc>
          <w:tcPr>
            <w:tcW w:w="3456" w:type="dxa"/>
            <w:shd w:val="clear" w:color="auto" w:fill="D9EAF7"/>
            <w:vAlign w:val="center"/>
          </w:tcPr>
          <w:p w14:paraId="44B29DE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Stemmed Form</w:t>
            </w:r>
          </w:p>
        </w:tc>
      </w:tr>
      <w:tr w:rsidR="00DE7729" w:rsidRPr="00202465" w14:paraId="5664A06C" w14:textId="77777777">
        <w:trPr>
          <w:jc w:val="center"/>
        </w:trPr>
        <w:tc>
          <w:tcPr>
            <w:tcW w:w="3168" w:type="dxa"/>
            <w:vAlign w:val="center"/>
          </w:tcPr>
          <w:p w14:paraId="759D822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amazing</w:t>
            </w:r>
          </w:p>
        </w:tc>
        <w:tc>
          <w:tcPr>
            <w:tcW w:w="3456" w:type="dxa"/>
            <w:vAlign w:val="center"/>
          </w:tcPr>
          <w:p w14:paraId="3696E89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amaz</w:t>
            </w:r>
          </w:p>
        </w:tc>
      </w:tr>
      <w:tr w:rsidR="00DE7729" w:rsidRPr="00202465" w14:paraId="6E2567A2" w14:textId="77777777">
        <w:trPr>
          <w:jc w:val="center"/>
        </w:trPr>
        <w:tc>
          <w:tcPr>
            <w:tcW w:w="3168" w:type="dxa"/>
            <w:vAlign w:val="center"/>
          </w:tcPr>
          <w:p w14:paraId="6D6B2D5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pictures</w:t>
            </w:r>
          </w:p>
        </w:tc>
        <w:tc>
          <w:tcPr>
            <w:tcW w:w="3456" w:type="dxa"/>
            <w:vAlign w:val="center"/>
          </w:tcPr>
          <w:p w14:paraId="43B7683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pictur</w:t>
            </w:r>
          </w:p>
        </w:tc>
      </w:tr>
      <w:tr w:rsidR="00DE7729" w:rsidRPr="00202465" w14:paraId="3BBBE535" w14:textId="77777777">
        <w:trPr>
          <w:jc w:val="center"/>
        </w:trPr>
        <w:tc>
          <w:tcPr>
            <w:tcW w:w="3168" w:type="dxa"/>
            <w:vAlign w:val="center"/>
          </w:tcPr>
          <w:p w14:paraId="2C059C6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disappointing</w:t>
            </w:r>
          </w:p>
        </w:tc>
        <w:tc>
          <w:tcPr>
            <w:tcW w:w="3456" w:type="dxa"/>
            <w:vAlign w:val="center"/>
          </w:tcPr>
          <w:p w14:paraId="6E4DDA4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disappoint</w:t>
            </w:r>
          </w:p>
        </w:tc>
      </w:tr>
      <w:tr w:rsidR="00DE7729" w:rsidRPr="00202465" w14:paraId="0F450E87" w14:textId="77777777">
        <w:trPr>
          <w:jc w:val="center"/>
        </w:trPr>
        <w:tc>
          <w:tcPr>
            <w:tcW w:w="3168" w:type="dxa"/>
            <w:vAlign w:val="center"/>
          </w:tcPr>
          <w:p w14:paraId="3254EF3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unhappy</w:t>
            </w:r>
          </w:p>
        </w:tc>
        <w:tc>
          <w:tcPr>
            <w:tcW w:w="3456" w:type="dxa"/>
            <w:vAlign w:val="center"/>
          </w:tcPr>
          <w:p w14:paraId="7F698CA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unhappi</w:t>
            </w:r>
          </w:p>
        </w:tc>
      </w:tr>
      <w:tr w:rsidR="00DE7729" w:rsidRPr="00202465" w14:paraId="190C6D35" w14:textId="77777777">
        <w:trPr>
          <w:jc w:val="center"/>
        </w:trPr>
        <w:tc>
          <w:tcPr>
            <w:tcW w:w="3168" w:type="dxa"/>
            <w:vAlign w:val="center"/>
          </w:tcPr>
          <w:p w14:paraId="674B054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replaced</w:t>
            </w:r>
          </w:p>
        </w:tc>
        <w:tc>
          <w:tcPr>
            <w:tcW w:w="3456" w:type="dxa"/>
            <w:vAlign w:val="center"/>
          </w:tcPr>
          <w:p w14:paraId="4415F2B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replac</w:t>
            </w:r>
          </w:p>
        </w:tc>
      </w:tr>
      <w:tr w:rsidR="00DE7729" w:rsidRPr="00202465" w14:paraId="40856D33" w14:textId="77777777">
        <w:trPr>
          <w:jc w:val="center"/>
        </w:trPr>
        <w:tc>
          <w:tcPr>
            <w:tcW w:w="3168" w:type="dxa"/>
            <w:vAlign w:val="center"/>
          </w:tcPr>
          <w:p w14:paraId="0CC65C3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impressive</w:t>
            </w:r>
          </w:p>
        </w:tc>
        <w:tc>
          <w:tcPr>
            <w:tcW w:w="3456" w:type="dxa"/>
            <w:vAlign w:val="center"/>
          </w:tcPr>
          <w:p w14:paraId="30CCEBF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impress</w:t>
            </w:r>
          </w:p>
        </w:tc>
      </w:tr>
      <w:tr w:rsidR="00DE7729" w:rsidRPr="00202465" w14:paraId="50E6CE0C" w14:textId="77777777">
        <w:trPr>
          <w:jc w:val="center"/>
        </w:trPr>
        <w:tc>
          <w:tcPr>
            <w:tcW w:w="3168" w:type="dxa"/>
            <w:vAlign w:val="center"/>
          </w:tcPr>
          <w:p w14:paraId="59BB0AC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satisfied</w:t>
            </w:r>
          </w:p>
        </w:tc>
        <w:tc>
          <w:tcPr>
            <w:tcW w:w="3456" w:type="dxa"/>
            <w:vAlign w:val="center"/>
          </w:tcPr>
          <w:p w14:paraId="7799588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satisfi</w:t>
            </w:r>
          </w:p>
        </w:tc>
      </w:tr>
    </w:tbl>
    <w:p w14:paraId="417B7E72" w14:textId="77777777" w:rsidR="00DE7729" w:rsidRPr="00202465" w:rsidRDefault="00DE7729">
      <w:pPr>
        <w:rPr>
          <w:rFonts w:ascii="Times New Roman" w:hAnsi="Times New Roman" w:cs="Times New Roman"/>
          <w:color w:val="000000" w:themeColor="text1"/>
          <w:sz w:val="24"/>
          <w:szCs w:val="24"/>
        </w:rPr>
      </w:pPr>
    </w:p>
    <w:p w14:paraId="39AEBE5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15.2 N-Gram Results</w:t>
      </w:r>
    </w:p>
    <w:p w14:paraId="7FC820A2"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Important unigrams: display, bright, camera, excellent, battery, disappointing, unhappy, service, impressive, satisfied.</w:t>
      </w:r>
    </w:p>
    <w:p w14:paraId="3B98E6AE"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Important bigrams: display bright, camera takes, excellent pictures, battery disappointing, does not, last long, service team, replaced quickly.</w:t>
      </w:r>
    </w:p>
    <w:p w14:paraId="73D6768D"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Important trigrams: camera takes excellent, does not last, I am unhappy, service team replaced, replaced it quickly, </w:t>
      </w:r>
      <w:proofErr w:type="gramStart"/>
      <w:r w:rsidRPr="00202465">
        <w:rPr>
          <w:rFonts w:ascii="Times New Roman" w:hAnsi="Times New Roman" w:cs="Times New Roman"/>
          <w:color w:val="000000" w:themeColor="text1"/>
          <w:sz w:val="24"/>
          <w:szCs w:val="24"/>
        </w:rPr>
        <w:t>Overall</w:t>
      </w:r>
      <w:proofErr w:type="gramEnd"/>
      <w:r w:rsidRPr="00202465">
        <w:rPr>
          <w:rFonts w:ascii="Times New Roman" w:hAnsi="Times New Roman" w:cs="Times New Roman"/>
          <w:color w:val="000000" w:themeColor="text1"/>
          <w:sz w:val="24"/>
          <w:szCs w:val="24"/>
        </w:rPr>
        <w:t xml:space="preserve"> I am.</w:t>
      </w:r>
    </w:p>
    <w:p w14:paraId="058EFB28"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15.3 Negation Result</w:t>
      </w:r>
    </w:p>
    <w:tbl>
      <w:tblPr>
        <w:tblStyle w:val="TableGrid"/>
        <w:tblW w:w="0" w:type="auto"/>
        <w:jc w:val="center"/>
        <w:tblLook w:val="04A0" w:firstRow="1" w:lastRow="0" w:firstColumn="1" w:lastColumn="0" w:noHBand="0" w:noVBand="1"/>
      </w:tblPr>
      <w:tblGrid>
        <w:gridCol w:w="3744"/>
        <w:gridCol w:w="5472"/>
      </w:tblGrid>
      <w:tr w:rsidR="00DE7729" w:rsidRPr="00202465" w14:paraId="6CEB58F3" w14:textId="77777777">
        <w:trPr>
          <w:jc w:val="center"/>
        </w:trPr>
        <w:tc>
          <w:tcPr>
            <w:tcW w:w="3744" w:type="dxa"/>
            <w:shd w:val="clear" w:color="auto" w:fill="D9EAF7"/>
            <w:vAlign w:val="center"/>
          </w:tcPr>
          <w:p w14:paraId="5945F1C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Expression</w:t>
            </w:r>
          </w:p>
        </w:tc>
        <w:tc>
          <w:tcPr>
            <w:tcW w:w="5472" w:type="dxa"/>
            <w:shd w:val="clear" w:color="auto" w:fill="D9EAF7"/>
            <w:vAlign w:val="center"/>
          </w:tcPr>
          <w:p w14:paraId="6B59BE6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Interpretation</w:t>
            </w:r>
          </w:p>
        </w:tc>
      </w:tr>
      <w:tr w:rsidR="00DE7729" w:rsidRPr="00202465" w14:paraId="0D6A90AA" w14:textId="77777777">
        <w:trPr>
          <w:jc w:val="center"/>
        </w:trPr>
        <w:tc>
          <w:tcPr>
            <w:tcW w:w="3744" w:type="dxa"/>
            <w:vAlign w:val="center"/>
          </w:tcPr>
          <w:p w14:paraId="1BC05E2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does not last long</w:t>
            </w:r>
          </w:p>
        </w:tc>
        <w:tc>
          <w:tcPr>
            <w:tcW w:w="5472" w:type="dxa"/>
            <w:vAlign w:val="center"/>
          </w:tcPr>
          <w:p w14:paraId="3DE821E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 battery performance</w:t>
            </w:r>
          </w:p>
        </w:tc>
      </w:tr>
    </w:tbl>
    <w:p w14:paraId="4C3C7E22" w14:textId="77777777" w:rsidR="00DE7729" w:rsidRPr="00202465" w:rsidRDefault="00DE7729">
      <w:pPr>
        <w:rPr>
          <w:rFonts w:ascii="Times New Roman" w:hAnsi="Times New Roman" w:cs="Times New Roman"/>
          <w:color w:val="000000" w:themeColor="text1"/>
          <w:sz w:val="24"/>
          <w:szCs w:val="24"/>
        </w:rPr>
      </w:pPr>
    </w:p>
    <w:p w14:paraId="47BFB6EB"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15.4 Aspect-Level Sentiment</w:t>
      </w:r>
    </w:p>
    <w:tbl>
      <w:tblPr>
        <w:tblStyle w:val="TableGrid"/>
        <w:tblW w:w="0" w:type="auto"/>
        <w:jc w:val="center"/>
        <w:tblLook w:val="04A0" w:firstRow="1" w:lastRow="0" w:firstColumn="1" w:lastColumn="0" w:noHBand="0" w:noVBand="1"/>
      </w:tblPr>
      <w:tblGrid>
        <w:gridCol w:w="2304"/>
        <w:gridCol w:w="1728"/>
        <w:gridCol w:w="5472"/>
      </w:tblGrid>
      <w:tr w:rsidR="00DE7729" w:rsidRPr="00202465" w14:paraId="1CE7186E" w14:textId="77777777">
        <w:trPr>
          <w:jc w:val="center"/>
        </w:trPr>
        <w:tc>
          <w:tcPr>
            <w:tcW w:w="2304" w:type="dxa"/>
            <w:shd w:val="clear" w:color="auto" w:fill="D9EAF7"/>
            <w:vAlign w:val="center"/>
          </w:tcPr>
          <w:p w14:paraId="20D923A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Aspect</w:t>
            </w:r>
          </w:p>
        </w:tc>
        <w:tc>
          <w:tcPr>
            <w:tcW w:w="1728" w:type="dxa"/>
            <w:shd w:val="clear" w:color="auto" w:fill="D9EAF7"/>
            <w:vAlign w:val="center"/>
          </w:tcPr>
          <w:p w14:paraId="453A503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Sentiment</w:t>
            </w:r>
          </w:p>
        </w:tc>
        <w:tc>
          <w:tcPr>
            <w:tcW w:w="5472" w:type="dxa"/>
            <w:shd w:val="clear" w:color="auto" w:fill="D9EAF7"/>
            <w:vAlign w:val="center"/>
          </w:tcPr>
          <w:p w14:paraId="6923C91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Evidence / Score</w:t>
            </w:r>
          </w:p>
        </w:tc>
      </w:tr>
      <w:tr w:rsidR="00DE7729" w:rsidRPr="00202465" w14:paraId="2AE4B0AE" w14:textId="77777777">
        <w:trPr>
          <w:jc w:val="center"/>
        </w:trPr>
        <w:tc>
          <w:tcPr>
            <w:tcW w:w="2304" w:type="dxa"/>
            <w:vAlign w:val="center"/>
          </w:tcPr>
          <w:p w14:paraId="68A104F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w:t>
            </w:r>
          </w:p>
        </w:tc>
        <w:tc>
          <w:tcPr>
            <w:tcW w:w="1728" w:type="dxa"/>
            <w:vAlign w:val="center"/>
          </w:tcPr>
          <w:p w14:paraId="0448126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5472" w:type="dxa"/>
            <w:vAlign w:val="center"/>
          </w:tcPr>
          <w:p w14:paraId="5BF6ECB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bright; +2</w:t>
            </w:r>
          </w:p>
        </w:tc>
      </w:tr>
      <w:tr w:rsidR="00DE7729" w:rsidRPr="00202465" w14:paraId="44AEDD4C" w14:textId="77777777">
        <w:trPr>
          <w:jc w:val="center"/>
        </w:trPr>
        <w:tc>
          <w:tcPr>
            <w:tcW w:w="2304" w:type="dxa"/>
            <w:vAlign w:val="center"/>
          </w:tcPr>
          <w:p w14:paraId="225AC88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Camera</w:t>
            </w:r>
          </w:p>
        </w:tc>
        <w:tc>
          <w:tcPr>
            <w:tcW w:w="1728" w:type="dxa"/>
            <w:vAlign w:val="center"/>
          </w:tcPr>
          <w:p w14:paraId="0FCB70D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5472" w:type="dxa"/>
            <w:vAlign w:val="center"/>
          </w:tcPr>
          <w:p w14:paraId="0AB45F0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excellent; +3</w:t>
            </w:r>
          </w:p>
        </w:tc>
      </w:tr>
      <w:tr w:rsidR="00DE7729" w:rsidRPr="00202465" w14:paraId="7A543D9D" w14:textId="77777777">
        <w:trPr>
          <w:jc w:val="center"/>
        </w:trPr>
        <w:tc>
          <w:tcPr>
            <w:tcW w:w="2304" w:type="dxa"/>
            <w:vAlign w:val="center"/>
          </w:tcPr>
          <w:p w14:paraId="036C7E3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w:t>
            </w:r>
          </w:p>
        </w:tc>
        <w:tc>
          <w:tcPr>
            <w:tcW w:w="1728" w:type="dxa"/>
            <w:vAlign w:val="center"/>
          </w:tcPr>
          <w:p w14:paraId="743289A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c>
          <w:tcPr>
            <w:tcW w:w="5472" w:type="dxa"/>
            <w:vAlign w:val="center"/>
          </w:tcPr>
          <w:p w14:paraId="51D8843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disappointing, unhappy, does not last long; -9</w:t>
            </w:r>
          </w:p>
        </w:tc>
      </w:tr>
      <w:tr w:rsidR="00DE7729" w:rsidRPr="00202465" w14:paraId="66460F72" w14:textId="77777777">
        <w:trPr>
          <w:jc w:val="center"/>
        </w:trPr>
        <w:tc>
          <w:tcPr>
            <w:tcW w:w="2304" w:type="dxa"/>
            <w:vAlign w:val="center"/>
          </w:tcPr>
          <w:p w14:paraId="0CCCACD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Service</w:t>
            </w:r>
          </w:p>
        </w:tc>
        <w:tc>
          <w:tcPr>
            <w:tcW w:w="1728" w:type="dxa"/>
            <w:vAlign w:val="center"/>
          </w:tcPr>
          <w:p w14:paraId="23108BC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5472" w:type="dxa"/>
            <w:vAlign w:val="center"/>
          </w:tcPr>
          <w:p w14:paraId="4CD0186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impressive, quickly; +4</w:t>
            </w:r>
          </w:p>
        </w:tc>
      </w:tr>
      <w:tr w:rsidR="00DE7729" w:rsidRPr="00202465" w14:paraId="3905902E" w14:textId="77777777">
        <w:trPr>
          <w:jc w:val="center"/>
        </w:trPr>
        <w:tc>
          <w:tcPr>
            <w:tcW w:w="2304" w:type="dxa"/>
            <w:vAlign w:val="center"/>
          </w:tcPr>
          <w:p w14:paraId="28CB804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 Phone</w:t>
            </w:r>
          </w:p>
        </w:tc>
        <w:tc>
          <w:tcPr>
            <w:tcW w:w="1728" w:type="dxa"/>
            <w:vAlign w:val="center"/>
          </w:tcPr>
          <w:p w14:paraId="2205D56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c>
          <w:tcPr>
            <w:tcW w:w="5472" w:type="dxa"/>
            <w:vAlign w:val="center"/>
          </w:tcPr>
          <w:p w14:paraId="54D98D1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amazing, satisfied; +6</w:t>
            </w:r>
          </w:p>
        </w:tc>
      </w:tr>
    </w:tbl>
    <w:p w14:paraId="257907BC" w14:textId="77777777" w:rsidR="00DE7729" w:rsidRPr="00202465" w:rsidRDefault="00DE7729">
      <w:pPr>
        <w:rPr>
          <w:rFonts w:ascii="Times New Roman" w:hAnsi="Times New Roman" w:cs="Times New Roman"/>
          <w:color w:val="000000" w:themeColor="text1"/>
          <w:sz w:val="24"/>
          <w:szCs w:val="24"/>
        </w:rPr>
      </w:pPr>
    </w:p>
    <w:p w14:paraId="2F2A74AA"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15.5 Discourse Analysis</w:t>
      </w:r>
    </w:p>
    <w:tbl>
      <w:tblPr>
        <w:tblStyle w:val="TableGrid"/>
        <w:tblW w:w="0" w:type="auto"/>
        <w:jc w:val="center"/>
        <w:tblLook w:val="04A0" w:firstRow="1" w:lastRow="0" w:firstColumn="1" w:lastColumn="0" w:noHBand="0" w:noVBand="1"/>
      </w:tblPr>
      <w:tblGrid>
        <w:gridCol w:w="1728"/>
        <w:gridCol w:w="2160"/>
        <w:gridCol w:w="5760"/>
      </w:tblGrid>
      <w:tr w:rsidR="00DE7729" w:rsidRPr="00202465" w14:paraId="699A310D" w14:textId="77777777">
        <w:trPr>
          <w:jc w:val="center"/>
        </w:trPr>
        <w:tc>
          <w:tcPr>
            <w:tcW w:w="1728" w:type="dxa"/>
            <w:shd w:val="clear" w:color="auto" w:fill="D9EAF7"/>
            <w:vAlign w:val="center"/>
          </w:tcPr>
          <w:p w14:paraId="0ACA6E8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Marker</w:t>
            </w:r>
          </w:p>
        </w:tc>
        <w:tc>
          <w:tcPr>
            <w:tcW w:w="2160" w:type="dxa"/>
            <w:shd w:val="clear" w:color="auto" w:fill="D9EAF7"/>
            <w:vAlign w:val="center"/>
          </w:tcPr>
          <w:p w14:paraId="12FF29E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Relation</w:t>
            </w:r>
          </w:p>
        </w:tc>
        <w:tc>
          <w:tcPr>
            <w:tcW w:w="5760" w:type="dxa"/>
            <w:shd w:val="clear" w:color="auto" w:fill="D9EAF7"/>
            <w:vAlign w:val="center"/>
          </w:tcPr>
          <w:p w14:paraId="61F75C3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Effect</w:t>
            </w:r>
          </w:p>
        </w:tc>
      </w:tr>
      <w:tr w:rsidR="00DE7729" w:rsidRPr="00202465" w14:paraId="0A8B7844" w14:textId="77777777">
        <w:trPr>
          <w:jc w:val="center"/>
        </w:trPr>
        <w:tc>
          <w:tcPr>
            <w:tcW w:w="1728" w:type="dxa"/>
            <w:vAlign w:val="center"/>
          </w:tcPr>
          <w:p w14:paraId="5B58B5F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but</w:t>
            </w:r>
          </w:p>
        </w:tc>
        <w:tc>
          <w:tcPr>
            <w:tcW w:w="2160" w:type="dxa"/>
            <w:vAlign w:val="center"/>
          </w:tcPr>
          <w:p w14:paraId="754969F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Contrast</w:t>
            </w:r>
          </w:p>
        </w:tc>
        <w:tc>
          <w:tcPr>
            <w:tcW w:w="5760" w:type="dxa"/>
            <w:vAlign w:val="center"/>
          </w:tcPr>
          <w:p w14:paraId="1C73338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Separates positive display/camera opinions from negative battery opinion</w:t>
            </w:r>
          </w:p>
        </w:tc>
      </w:tr>
      <w:tr w:rsidR="00DE7729" w:rsidRPr="00202465" w14:paraId="27CD3814" w14:textId="77777777">
        <w:trPr>
          <w:jc w:val="center"/>
        </w:trPr>
        <w:tc>
          <w:tcPr>
            <w:tcW w:w="1728" w:type="dxa"/>
            <w:vAlign w:val="center"/>
          </w:tcPr>
          <w:p w14:paraId="2391761D"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However</w:t>
            </w:r>
            <w:proofErr w:type="gramEnd"/>
          </w:p>
        </w:tc>
        <w:tc>
          <w:tcPr>
            <w:tcW w:w="2160" w:type="dxa"/>
            <w:vAlign w:val="center"/>
          </w:tcPr>
          <w:p w14:paraId="1E6CECD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Contrast</w:t>
            </w:r>
          </w:p>
        </w:tc>
        <w:tc>
          <w:tcPr>
            <w:tcW w:w="5760" w:type="dxa"/>
            <w:vAlign w:val="center"/>
          </w:tcPr>
          <w:p w14:paraId="53C781D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Introduces positive service information</w:t>
            </w:r>
          </w:p>
        </w:tc>
      </w:tr>
      <w:tr w:rsidR="00DE7729" w:rsidRPr="00202465" w14:paraId="5F3BD868" w14:textId="77777777">
        <w:trPr>
          <w:jc w:val="center"/>
        </w:trPr>
        <w:tc>
          <w:tcPr>
            <w:tcW w:w="1728" w:type="dxa"/>
            <w:vAlign w:val="center"/>
          </w:tcPr>
          <w:p w14:paraId="06ED0D5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w:t>
            </w:r>
          </w:p>
        </w:tc>
        <w:tc>
          <w:tcPr>
            <w:tcW w:w="2160" w:type="dxa"/>
            <w:vAlign w:val="center"/>
          </w:tcPr>
          <w:p w14:paraId="4F26882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Global assessment</w:t>
            </w:r>
          </w:p>
        </w:tc>
        <w:tc>
          <w:tcPr>
            <w:tcW w:w="5760" w:type="dxa"/>
            <w:vAlign w:val="center"/>
          </w:tcPr>
          <w:p w14:paraId="1442BC3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Introduces final user opinion</w:t>
            </w:r>
          </w:p>
        </w:tc>
      </w:tr>
    </w:tbl>
    <w:p w14:paraId="15E9F7BC" w14:textId="77777777" w:rsidR="00DE7729" w:rsidRPr="00202465" w:rsidRDefault="00DE7729">
      <w:pPr>
        <w:rPr>
          <w:rFonts w:ascii="Times New Roman" w:hAnsi="Times New Roman" w:cs="Times New Roman"/>
          <w:color w:val="000000" w:themeColor="text1"/>
          <w:sz w:val="24"/>
          <w:szCs w:val="24"/>
        </w:rPr>
      </w:pPr>
    </w:p>
    <w:p w14:paraId="4BD194A1"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15.6 Reference Resolution</w:t>
      </w:r>
    </w:p>
    <w:tbl>
      <w:tblPr>
        <w:tblStyle w:val="TableGrid"/>
        <w:tblW w:w="0" w:type="auto"/>
        <w:jc w:val="center"/>
        <w:tblLook w:val="04A0" w:firstRow="1" w:lastRow="0" w:firstColumn="1" w:lastColumn="0" w:noHBand="0" w:noVBand="1"/>
      </w:tblPr>
      <w:tblGrid>
        <w:gridCol w:w="2880"/>
        <w:gridCol w:w="6624"/>
      </w:tblGrid>
      <w:tr w:rsidR="00DE7729" w:rsidRPr="00202465" w14:paraId="5CF040D7" w14:textId="77777777">
        <w:trPr>
          <w:jc w:val="center"/>
        </w:trPr>
        <w:tc>
          <w:tcPr>
            <w:tcW w:w="2880" w:type="dxa"/>
            <w:shd w:val="clear" w:color="auto" w:fill="D9EAF7"/>
            <w:vAlign w:val="center"/>
          </w:tcPr>
          <w:p w14:paraId="423FBA3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Expression</w:t>
            </w:r>
          </w:p>
        </w:tc>
        <w:tc>
          <w:tcPr>
            <w:tcW w:w="6624" w:type="dxa"/>
            <w:shd w:val="clear" w:color="auto" w:fill="D9EAF7"/>
            <w:vAlign w:val="center"/>
          </w:tcPr>
          <w:p w14:paraId="21D7554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Resolved Meaning</w:t>
            </w:r>
          </w:p>
        </w:tc>
      </w:tr>
      <w:tr w:rsidR="00DE7729" w:rsidRPr="00202465" w14:paraId="254478EB" w14:textId="77777777">
        <w:trPr>
          <w:jc w:val="center"/>
        </w:trPr>
        <w:tc>
          <w:tcPr>
            <w:tcW w:w="2880" w:type="dxa"/>
            <w:vAlign w:val="center"/>
          </w:tcPr>
          <w:p w14:paraId="07F45818"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First</w:t>
            </w:r>
            <w:proofErr w:type="gramEnd"/>
            <w:r w:rsidRPr="00202465">
              <w:rPr>
                <w:rFonts w:ascii="Times New Roman" w:hAnsi="Times New Roman" w:cs="Times New Roman"/>
                <w:color w:val="000000" w:themeColor="text1"/>
                <w:sz w:val="24"/>
                <w:szCs w:val="24"/>
              </w:rPr>
              <w:t xml:space="preserve"> it</w:t>
            </w:r>
          </w:p>
        </w:tc>
        <w:tc>
          <w:tcPr>
            <w:tcW w:w="6624" w:type="dxa"/>
            <w:vAlign w:val="center"/>
          </w:tcPr>
          <w:p w14:paraId="43E437F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Battery/product context</w:t>
            </w:r>
          </w:p>
        </w:tc>
      </w:tr>
      <w:tr w:rsidR="00DE7729" w:rsidRPr="00202465" w14:paraId="7BF6F85E" w14:textId="77777777">
        <w:trPr>
          <w:jc w:val="center"/>
        </w:trPr>
        <w:tc>
          <w:tcPr>
            <w:tcW w:w="2880" w:type="dxa"/>
            <w:vAlign w:val="center"/>
          </w:tcPr>
          <w:p w14:paraId="4EDF95F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Second it</w:t>
            </w:r>
          </w:p>
        </w:tc>
        <w:tc>
          <w:tcPr>
            <w:tcW w:w="6624" w:type="dxa"/>
            <w:vAlign w:val="center"/>
          </w:tcPr>
          <w:p w14:paraId="72888F8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Product/item being replaced</w:t>
            </w:r>
          </w:p>
        </w:tc>
      </w:tr>
      <w:tr w:rsidR="00DE7729" w:rsidRPr="00202465" w14:paraId="2CBCF8EA" w14:textId="77777777">
        <w:trPr>
          <w:jc w:val="center"/>
        </w:trPr>
        <w:tc>
          <w:tcPr>
            <w:tcW w:w="2880" w:type="dxa"/>
            <w:vAlign w:val="center"/>
          </w:tcPr>
          <w:p w14:paraId="4CA3358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which</w:t>
            </w:r>
          </w:p>
        </w:tc>
        <w:tc>
          <w:tcPr>
            <w:tcW w:w="6624" w:type="dxa"/>
            <w:vAlign w:val="center"/>
          </w:tcPr>
          <w:p w14:paraId="2C49F80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Preceding service replacement event</w:t>
            </w:r>
          </w:p>
        </w:tc>
      </w:tr>
    </w:tbl>
    <w:p w14:paraId="68A5F0B6" w14:textId="77777777" w:rsidR="00DE7729" w:rsidRPr="00202465" w:rsidRDefault="00DE7729">
      <w:pPr>
        <w:rPr>
          <w:rFonts w:ascii="Times New Roman" w:hAnsi="Times New Roman" w:cs="Times New Roman"/>
          <w:color w:val="000000" w:themeColor="text1"/>
          <w:sz w:val="24"/>
          <w:szCs w:val="24"/>
        </w:rPr>
      </w:pPr>
    </w:p>
    <w:p w14:paraId="41106FCD"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15.7 Semantic Representation</w:t>
      </w:r>
    </w:p>
    <w:tbl>
      <w:tblPr>
        <w:tblStyle w:val="TableGrid"/>
        <w:tblW w:w="0" w:type="auto"/>
        <w:jc w:val="center"/>
        <w:tblLook w:val="04A0" w:firstRow="1" w:lastRow="0" w:firstColumn="1" w:lastColumn="0" w:noHBand="0" w:noVBand="1"/>
      </w:tblPr>
      <w:tblGrid>
        <w:gridCol w:w="5040"/>
        <w:gridCol w:w="4320"/>
      </w:tblGrid>
      <w:tr w:rsidR="00DE7729" w:rsidRPr="00202465" w14:paraId="36965990" w14:textId="77777777">
        <w:trPr>
          <w:jc w:val="center"/>
        </w:trPr>
        <w:tc>
          <w:tcPr>
            <w:tcW w:w="5040" w:type="dxa"/>
            <w:shd w:val="clear" w:color="auto" w:fill="D9EAF7"/>
            <w:vAlign w:val="center"/>
          </w:tcPr>
          <w:p w14:paraId="2E9DE4B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Sentence</w:t>
            </w:r>
          </w:p>
        </w:tc>
        <w:tc>
          <w:tcPr>
            <w:tcW w:w="4320" w:type="dxa"/>
            <w:shd w:val="clear" w:color="auto" w:fill="D9EAF7"/>
            <w:vAlign w:val="center"/>
          </w:tcPr>
          <w:p w14:paraId="7A5C00C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FOPC Representation</w:t>
            </w:r>
          </w:p>
        </w:tc>
      </w:tr>
      <w:tr w:rsidR="00DE7729" w:rsidRPr="00202465" w14:paraId="516452B5" w14:textId="77777777">
        <w:trPr>
          <w:jc w:val="center"/>
        </w:trPr>
        <w:tc>
          <w:tcPr>
            <w:tcW w:w="5040" w:type="dxa"/>
            <w:vAlign w:val="center"/>
          </w:tcPr>
          <w:p w14:paraId="40F6B49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display is bright</w:t>
            </w:r>
          </w:p>
        </w:tc>
        <w:tc>
          <w:tcPr>
            <w:tcW w:w="4320" w:type="dxa"/>
            <w:vAlign w:val="center"/>
          </w:tcPr>
          <w:p w14:paraId="537BD9EE"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Bright(</w:t>
            </w:r>
            <w:proofErr w:type="gramEnd"/>
            <w:r w:rsidRPr="00202465">
              <w:rPr>
                <w:rFonts w:ascii="Times New Roman" w:hAnsi="Times New Roman" w:cs="Times New Roman"/>
                <w:color w:val="000000" w:themeColor="text1"/>
                <w:sz w:val="24"/>
                <w:szCs w:val="24"/>
              </w:rPr>
              <w:t>Display)</w:t>
            </w:r>
          </w:p>
        </w:tc>
      </w:tr>
      <w:tr w:rsidR="00DE7729" w:rsidRPr="00202465" w14:paraId="67229042" w14:textId="77777777">
        <w:trPr>
          <w:jc w:val="center"/>
        </w:trPr>
        <w:tc>
          <w:tcPr>
            <w:tcW w:w="5040" w:type="dxa"/>
            <w:vAlign w:val="center"/>
          </w:tcPr>
          <w:p w14:paraId="10C5BC0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Camera takes excellent pictures</w:t>
            </w:r>
          </w:p>
        </w:tc>
        <w:tc>
          <w:tcPr>
            <w:tcW w:w="4320" w:type="dxa"/>
            <w:vAlign w:val="center"/>
          </w:tcPr>
          <w:p w14:paraId="0CCB1CF5"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Excellent(</w:t>
            </w:r>
            <w:proofErr w:type="gramEnd"/>
            <w:r w:rsidRPr="00202465">
              <w:rPr>
                <w:rFonts w:ascii="Times New Roman" w:hAnsi="Times New Roman" w:cs="Times New Roman"/>
                <w:color w:val="000000" w:themeColor="text1"/>
                <w:sz w:val="24"/>
                <w:szCs w:val="24"/>
              </w:rPr>
              <w:t>CameraPictures)</w:t>
            </w:r>
          </w:p>
        </w:tc>
      </w:tr>
      <w:tr w:rsidR="00DE7729" w:rsidRPr="00202465" w14:paraId="190D432D" w14:textId="77777777">
        <w:trPr>
          <w:jc w:val="center"/>
        </w:trPr>
        <w:tc>
          <w:tcPr>
            <w:tcW w:w="5040" w:type="dxa"/>
            <w:vAlign w:val="center"/>
          </w:tcPr>
          <w:p w14:paraId="3405291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 is disappointing</w:t>
            </w:r>
          </w:p>
        </w:tc>
        <w:tc>
          <w:tcPr>
            <w:tcW w:w="4320" w:type="dxa"/>
            <w:vAlign w:val="center"/>
          </w:tcPr>
          <w:p w14:paraId="45062D86"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Disappointing(</w:t>
            </w:r>
            <w:proofErr w:type="gramEnd"/>
            <w:r w:rsidRPr="00202465">
              <w:rPr>
                <w:rFonts w:ascii="Times New Roman" w:hAnsi="Times New Roman" w:cs="Times New Roman"/>
                <w:color w:val="000000" w:themeColor="text1"/>
                <w:sz w:val="24"/>
                <w:szCs w:val="24"/>
              </w:rPr>
              <w:t>Battery)</w:t>
            </w:r>
          </w:p>
        </w:tc>
      </w:tr>
      <w:tr w:rsidR="00DE7729" w:rsidRPr="00202465" w14:paraId="22A45D71" w14:textId="77777777">
        <w:trPr>
          <w:jc w:val="center"/>
        </w:trPr>
        <w:tc>
          <w:tcPr>
            <w:tcW w:w="5040" w:type="dxa"/>
            <w:vAlign w:val="center"/>
          </w:tcPr>
          <w:p w14:paraId="2CD6D27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 does not last long</w:t>
            </w:r>
          </w:p>
        </w:tc>
        <w:tc>
          <w:tcPr>
            <w:tcW w:w="4320" w:type="dxa"/>
            <w:vAlign w:val="center"/>
          </w:tcPr>
          <w:p w14:paraId="4855E7A4"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Negative(</w:t>
            </w:r>
            <w:proofErr w:type="gramEnd"/>
            <w:r w:rsidRPr="00202465">
              <w:rPr>
                <w:rFonts w:ascii="Times New Roman" w:hAnsi="Times New Roman" w:cs="Times New Roman"/>
                <w:color w:val="000000" w:themeColor="text1"/>
                <w:sz w:val="24"/>
                <w:szCs w:val="24"/>
              </w:rPr>
              <w:t>BatteryPerformance)</w:t>
            </w:r>
          </w:p>
        </w:tc>
      </w:tr>
      <w:tr w:rsidR="00DE7729" w:rsidRPr="00202465" w14:paraId="29A08B47" w14:textId="77777777">
        <w:trPr>
          <w:jc w:val="center"/>
        </w:trPr>
        <w:tc>
          <w:tcPr>
            <w:tcW w:w="5040" w:type="dxa"/>
            <w:vAlign w:val="center"/>
          </w:tcPr>
          <w:p w14:paraId="16A169E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Service replacement was impressive</w:t>
            </w:r>
          </w:p>
        </w:tc>
        <w:tc>
          <w:tcPr>
            <w:tcW w:w="4320" w:type="dxa"/>
            <w:vAlign w:val="center"/>
          </w:tcPr>
          <w:p w14:paraId="4967AE8F"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Impressive(</w:t>
            </w:r>
            <w:proofErr w:type="gramEnd"/>
            <w:r w:rsidRPr="00202465">
              <w:rPr>
                <w:rFonts w:ascii="Times New Roman" w:hAnsi="Times New Roman" w:cs="Times New Roman"/>
                <w:color w:val="000000" w:themeColor="text1"/>
                <w:sz w:val="24"/>
                <w:szCs w:val="24"/>
              </w:rPr>
              <w:t>ServiceReplacement)</w:t>
            </w:r>
          </w:p>
        </w:tc>
      </w:tr>
      <w:tr w:rsidR="00DE7729" w:rsidRPr="00202465" w14:paraId="7FBBE50A" w14:textId="77777777">
        <w:trPr>
          <w:jc w:val="center"/>
        </w:trPr>
        <w:tc>
          <w:tcPr>
            <w:tcW w:w="5040" w:type="dxa"/>
            <w:vAlign w:val="center"/>
          </w:tcPr>
          <w:p w14:paraId="0F0BE8C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User is satisfied</w:t>
            </w:r>
          </w:p>
        </w:tc>
        <w:tc>
          <w:tcPr>
            <w:tcW w:w="4320" w:type="dxa"/>
            <w:vAlign w:val="center"/>
          </w:tcPr>
          <w:p w14:paraId="56EDE6CB"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Satisfied(</w:t>
            </w:r>
            <w:proofErr w:type="gramEnd"/>
            <w:r w:rsidRPr="00202465">
              <w:rPr>
                <w:rFonts w:ascii="Times New Roman" w:hAnsi="Times New Roman" w:cs="Times New Roman"/>
                <w:color w:val="000000" w:themeColor="text1"/>
                <w:sz w:val="24"/>
                <w:szCs w:val="24"/>
              </w:rPr>
              <w:t>User, Phone)</w:t>
            </w:r>
          </w:p>
        </w:tc>
      </w:tr>
    </w:tbl>
    <w:p w14:paraId="664EB507" w14:textId="77777777" w:rsidR="00DE7729" w:rsidRPr="00202465" w:rsidRDefault="00DE7729">
      <w:pPr>
        <w:rPr>
          <w:rFonts w:ascii="Times New Roman" w:hAnsi="Times New Roman" w:cs="Times New Roman"/>
          <w:color w:val="000000" w:themeColor="text1"/>
          <w:sz w:val="24"/>
          <w:szCs w:val="24"/>
        </w:rPr>
      </w:pPr>
    </w:p>
    <w:p w14:paraId="7483CC3E"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15.8 Logistic Regression Result</w:t>
      </w:r>
    </w:p>
    <w:tbl>
      <w:tblPr>
        <w:tblStyle w:val="TableGrid"/>
        <w:tblW w:w="0" w:type="auto"/>
        <w:jc w:val="center"/>
        <w:tblLook w:val="04A0" w:firstRow="1" w:lastRow="0" w:firstColumn="1" w:lastColumn="0" w:noHBand="0" w:noVBand="1"/>
      </w:tblPr>
      <w:tblGrid>
        <w:gridCol w:w="3024"/>
        <w:gridCol w:w="6336"/>
      </w:tblGrid>
      <w:tr w:rsidR="00DE7729" w:rsidRPr="00202465" w14:paraId="5BF9F417" w14:textId="77777777">
        <w:trPr>
          <w:jc w:val="center"/>
        </w:trPr>
        <w:tc>
          <w:tcPr>
            <w:tcW w:w="3024" w:type="dxa"/>
            <w:shd w:val="clear" w:color="auto" w:fill="D9EAF7"/>
            <w:vAlign w:val="center"/>
          </w:tcPr>
          <w:p w14:paraId="7F3F6CA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Output</w:t>
            </w:r>
          </w:p>
        </w:tc>
        <w:tc>
          <w:tcPr>
            <w:tcW w:w="6336" w:type="dxa"/>
            <w:shd w:val="clear" w:color="auto" w:fill="D9EAF7"/>
            <w:vAlign w:val="center"/>
          </w:tcPr>
          <w:p w14:paraId="3F37D52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Observed Result</w:t>
            </w:r>
          </w:p>
        </w:tc>
      </w:tr>
      <w:tr w:rsidR="00DE7729" w:rsidRPr="00202465" w14:paraId="2F074BC0" w14:textId="77777777">
        <w:trPr>
          <w:jc w:val="center"/>
        </w:trPr>
        <w:tc>
          <w:tcPr>
            <w:tcW w:w="3024" w:type="dxa"/>
            <w:vAlign w:val="center"/>
          </w:tcPr>
          <w:p w14:paraId="1F1600E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Prediction</w:t>
            </w:r>
          </w:p>
        </w:tc>
        <w:tc>
          <w:tcPr>
            <w:tcW w:w="6336" w:type="dxa"/>
            <w:vAlign w:val="center"/>
          </w:tcPr>
          <w:p w14:paraId="2A2D82F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4620536E" w14:textId="77777777">
        <w:trPr>
          <w:jc w:val="center"/>
        </w:trPr>
        <w:tc>
          <w:tcPr>
            <w:tcW w:w="3024" w:type="dxa"/>
            <w:vAlign w:val="center"/>
          </w:tcPr>
          <w:p w14:paraId="45F1D9C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Training classes</w:t>
            </w:r>
          </w:p>
        </w:tc>
        <w:tc>
          <w:tcPr>
            <w:tcW w:w="6336" w:type="dxa"/>
            <w:vAlign w:val="center"/>
          </w:tcPr>
          <w:p w14:paraId="6A3D20C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 / Neutral / Positive</w:t>
            </w:r>
          </w:p>
        </w:tc>
      </w:tr>
      <w:tr w:rsidR="00DE7729" w:rsidRPr="00202465" w14:paraId="45CF30C9" w14:textId="77777777">
        <w:trPr>
          <w:jc w:val="center"/>
        </w:trPr>
        <w:tc>
          <w:tcPr>
            <w:tcW w:w="3024" w:type="dxa"/>
            <w:vAlign w:val="center"/>
          </w:tcPr>
          <w:p w14:paraId="612D7F9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Model probabilities</w:t>
            </w:r>
          </w:p>
        </w:tc>
        <w:tc>
          <w:tcPr>
            <w:tcW w:w="6336" w:type="dxa"/>
            <w:vAlign w:val="center"/>
          </w:tcPr>
          <w:p w14:paraId="2983F15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 class approximately 99.65% on the demonstration run</w:t>
            </w:r>
          </w:p>
        </w:tc>
      </w:tr>
      <w:tr w:rsidR="00DE7729" w:rsidRPr="00202465" w14:paraId="133CB655" w14:textId="77777777">
        <w:trPr>
          <w:jc w:val="center"/>
        </w:trPr>
        <w:tc>
          <w:tcPr>
            <w:tcW w:w="3024" w:type="dxa"/>
            <w:vAlign w:val="center"/>
          </w:tcPr>
          <w:p w14:paraId="388F6B1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Primary lexical features</w:t>
            </w:r>
          </w:p>
        </w:tc>
        <w:tc>
          <w:tcPr>
            <w:tcW w:w="6336" w:type="dxa"/>
            <w:vAlign w:val="center"/>
          </w:tcPr>
          <w:p w14:paraId="710CCDB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Unigrams, bigrams, trigrams</w:t>
            </w:r>
          </w:p>
        </w:tc>
      </w:tr>
      <w:tr w:rsidR="00DE7729" w:rsidRPr="00202465" w14:paraId="16EBD9C3" w14:textId="77777777">
        <w:trPr>
          <w:jc w:val="center"/>
        </w:trPr>
        <w:tc>
          <w:tcPr>
            <w:tcW w:w="3024" w:type="dxa"/>
            <w:vAlign w:val="center"/>
          </w:tcPr>
          <w:p w14:paraId="1B2B8E0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Structured features</w:t>
            </w:r>
          </w:p>
        </w:tc>
        <w:tc>
          <w:tcPr>
            <w:tcW w:w="6336" w:type="dxa"/>
            <w:vAlign w:val="center"/>
          </w:tcPr>
          <w:p w14:paraId="70F58B3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 hits, negative hits, negation, contrast, overall-positive flag</w:t>
            </w:r>
          </w:p>
        </w:tc>
      </w:tr>
    </w:tbl>
    <w:p w14:paraId="710DDAA4" w14:textId="77777777" w:rsidR="00DE7729" w:rsidRPr="00202465" w:rsidRDefault="00DE7729">
      <w:pPr>
        <w:rPr>
          <w:rFonts w:ascii="Times New Roman" w:hAnsi="Times New Roman" w:cs="Times New Roman"/>
          <w:color w:val="000000" w:themeColor="text1"/>
          <w:sz w:val="24"/>
          <w:szCs w:val="24"/>
        </w:rPr>
      </w:pPr>
    </w:p>
    <w:p w14:paraId="3B89A663"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15.9 Final Classification</w:t>
      </w:r>
    </w:p>
    <w:p w14:paraId="2AC0F18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Overall Sentiment: POSITIVE</w:t>
      </w:r>
    </w:p>
    <w:p w14:paraId="46FE2EB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aspect evidence shows positive display, camera, service, and phone satisfaction, with a negative battery aspect. The learned classifier predicts the complete review as Positive. The explicit Overall statement and the aggregate multi-level feature representation support that result.</w:t>
      </w:r>
    </w:p>
    <w:p w14:paraId="2053138D"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16. Analysis</w:t>
      </w:r>
    </w:p>
    <w:p w14:paraId="2E21BF5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analysis demonstrates that sentiment cannot always be determined by counting positive and negative words. Group 2 preserves the same linguistic reasoning as the source problem but expresses important context as machine-learning features.</w:t>
      </w:r>
    </w:p>
    <w:p w14:paraId="5FB76D5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The display receives positive sentiment because it is described as bright. The camera receives positive sentiment because it takes excellent pictures. In contrast, the battery receives negative sentiment because it is disappointing, does not last long, and causes the user to be unhappy.</w:t>
      </w:r>
    </w:p>
    <w:p w14:paraId="1AEB581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word "but" establishes a contrast between the positive display/camera experience and the negative battery experience. The word "However" introduces another contrast, highlighting the positive service experience.</w:t>
      </w:r>
    </w:p>
    <w:p w14:paraId="519E180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phrase "does not last long" is particularly important. Instead of treating "last" as an isolated token, the system produces a negation feature and retains the bigram/trigram context in the TF-IDF representation.</w:t>
      </w:r>
    </w:p>
    <w:p w14:paraId="390CC9E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The final statement "Overall, I am satisfied with the phone" is represented directly through an overall-positive structured feature and through the lexical TF-IDF representation. </w:t>
      </w:r>
      <w:proofErr w:type="gramStart"/>
      <w:r w:rsidRPr="00202465">
        <w:rPr>
          <w:rFonts w:ascii="Times New Roman" w:hAnsi="Times New Roman" w:cs="Times New Roman"/>
          <w:color w:val="000000" w:themeColor="text1"/>
          <w:sz w:val="24"/>
          <w:szCs w:val="24"/>
        </w:rPr>
        <w:t>Thus</w:t>
      </w:r>
      <w:proofErr w:type="gramEnd"/>
      <w:r w:rsidRPr="00202465">
        <w:rPr>
          <w:rFonts w:ascii="Times New Roman" w:hAnsi="Times New Roman" w:cs="Times New Roman"/>
          <w:color w:val="000000" w:themeColor="text1"/>
          <w:sz w:val="24"/>
          <w:szCs w:val="24"/>
        </w:rPr>
        <w:t xml:space="preserve"> the model receives evidence from both the text and the explicitly detected discourse structure.</w:t>
      </w:r>
    </w:p>
    <w:p w14:paraId="3AAAFC2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final result is therefore: Positive.</w:t>
      </w:r>
    </w:p>
    <w:p w14:paraId="4C97944B"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17. Comparison with Keyword-Based and Group 1 Rule-Based Analysis</w:t>
      </w:r>
    </w:p>
    <w:tbl>
      <w:tblPr>
        <w:tblStyle w:val="TableGrid"/>
        <w:tblW w:w="0" w:type="auto"/>
        <w:jc w:val="center"/>
        <w:tblLook w:val="04A0" w:firstRow="1" w:lastRow="0" w:firstColumn="1" w:lastColumn="0" w:noHBand="0" w:noVBand="1"/>
      </w:tblPr>
      <w:tblGrid>
        <w:gridCol w:w="2373"/>
        <w:gridCol w:w="1982"/>
        <w:gridCol w:w="2228"/>
        <w:gridCol w:w="3343"/>
      </w:tblGrid>
      <w:tr w:rsidR="00DE7729" w:rsidRPr="00202465" w14:paraId="2A6FBDA4" w14:textId="77777777">
        <w:trPr>
          <w:jc w:val="center"/>
        </w:trPr>
        <w:tc>
          <w:tcPr>
            <w:tcW w:w="2448" w:type="dxa"/>
            <w:shd w:val="clear" w:color="auto" w:fill="D9EAF7"/>
            <w:vAlign w:val="center"/>
          </w:tcPr>
          <w:p w14:paraId="6E20E95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Feature</w:t>
            </w:r>
          </w:p>
        </w:tc>
        <w:tc>
          <w:tcPr>
            <w:tcW w:w="2088" w:type="dxa"/>
            <w:shd w:val="clear" w:color="auto" w:fill="D9EAF7"/>
            <w:vAlign w:val="center"/>
          </w:tcPr>
          <w:p w14:paraId="7FA3D41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Keyword-Based</w:t>
            </w:r>
          </w:p>
        </w:tc>
        <w:tc>
          <w:tcPr>
            <w:tcW w:w="2376" w:type="dxa"/>
            <w:shd w:val="clear" w:color="auto" w:fill="D9EAF7"/>
            <w:vAlign w:val="center"/>
          </w:tcPr>
          <w:p w14:paraId="4B0C665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Group 1 Rule-Based</w:t>
            </w:r>
          </w:p>
        </w:tc>
        <w:tc>
          <w:tcPr>
            <w:tcW w:w="3600" w:type="dxa"/>
            <w:shd w:val="clear" w:color="auto" w:fill="D9EAF7"/>
            <w:vAlign w:val="center"/>
          </w:tcPr>
          <w:p w14:paraId="35C039A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Group 2 TF-IDF + Logistic Regression</w:t>
            </w:r>
          </w:p>
        </w:tc>
      </w:tr>
      <w:tr w:rsidR="00DE7729" w:rsidRPr="00202465" w14:paraId="2EE6E0E7" w14:textId="77777777">
        <w:trPr>
          <w:jc w:val="center"/>
        </w:trPr>
        <w:tc>
          <w:tcPr>
            <w:tcW w:w="2448" w:type="dxa"/>
            <w:vAlign w:val="center"/>
          </w:tcPr>
          <w:p w14:paraId="1BCB027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Positive/negative words</w:t>
            </w:r>
          </w:p>
        </w:tc>
        <w:tc>
          <w:tcPr>
            <w:tcW w:w="2088" w:type="dxa"/>
            <w:vAlign w:val="center"/>
          </w:tcPr>
          <w:p w14:paraId="562B3AF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2376" w:type="dxa"/>
            <w:vAlign w:val="center"/>
          </w:tcPr>
          <w:p w14:paraId="53811EF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1B8DEDC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r>
      <w:tr w:rsidR="00DE7729" w:rsidRPr="00202465" w14:paraId="2D141835" w14:textId="77777777">
        <w:trPr>
          <w:jc w:val="center"/>
        </w:trPr>
        <w:tc>
          <w:tcPr>
            <w:tcW w:w="2448" w:type="dxa"/>
            <w:vAlign w:val="center"/>
          </w:tcPr>
          <w:p w14:paraId="6A4EC4F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Morphology</w:t>
            </w:r>
          </w:p>
        </w:tc>
        <w:tc>
          <w:tcPr>
            <w:tcW w:w="2088" w:type="dxa"/>
            <w:vAlign w:val="center"/>
          </w:tcPr>
          <w:p w14:paraId="6AE67F9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No/limited</w:t>
            </w:r>
          </w:p>
        </w:tc>
        <w:tc>
          <w:tcPr>
            <w:tcW w:w="2376" w:type="dxa"/>
            <w:vAlign w:val="center"/>
          </w:tcPr>
          <w:p w14:paraId="27BA5BA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335A5FA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r>
      <w:tr w:rsidR="00DE7729" w:rsidRPr="00202465" w14:paraId="7D36E361" w14:textId="77777777">
        <w:trPr>
          <w:jc w:val="center"/>
        </w:trPr>
        <w:tc>
          <w:tcPr>
            <w:tcW w:w="2448" w:type="dxa"/>
            <w:vAlign w:val="center"/>
          </w:tcPr>
          <w:p w14:paraId="76F165D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N-grams</w:t>
            </w:r>
          </w:p>
        </w:tc>
        <w:tc>
          <w:tcPr>
            <w:tcW w:w="2088" w:type="dxa"/>
            <w:vAlign w:val="center"/>
          </w:tcPr>
          <w:p w14:paraId="25DDF3D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Usually no</w:t>
            </w:r>
          </w:p>
        </w:tc>
        <w:tc>
          <w:tcPr>
            <w:tcW w:w="2376" w:type="dxa"/>
            <w:vAlign w:val="center"/>
          </w:tcPr>
          <w:p w14:paraId="4EDFE15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7DD55BF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 as TF-IDF features</w:t>
            </w:r>
          </w:p>
        </w:tc>
      </w:tr>
      <w:tr w:rsidR="00DE7729" w:rsidRPr="00202465" w14:paraId="5CFD3D8E" w14:textId="77777777">
        <w:trPr>
          <w:jc w:val="center"/>
        </w:trPr>
        <w:tc>
          <w:tcPr>
            <w:tcW w:w="2448" w:type="dxa"/>
            <w:vAlign w:val="center"/>
          </w:tcPr>
          <w:p w14:paraId="3DBE04C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 information</w:t>
            </w:r>
          </w:p>
        </w:tc>
        <w:tc>
          <w:tcPr>
            <w:tcW w:w="2088" w:type="dxa"/>
            <w:vAlign w:val="center"/>
          </w:tcPr>
          <w:p w14:paraId="3DCA794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1B9C302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51EF1B7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 as structured evidence</w:t>
            </w:r>
          </w:p>
        </w:tc>
      </w:tr>
      <w:tr w:rsidR="00DE7729" w:rsidRPr="00202465" w14:paraId="5EEBDD39" w14:textId="77777777">
        <w:trPr>
          <w:jc w:val="center"/>
        </w:trPr>
        <w:tc>
          <w:tcPr>
            <w:tcW w:w="2448" w:type="dxa"/>
            <w:vAlign w:val="center"/>
          </w:tcPr>
          <w:p w14:paraId="7A2F598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w:t>
            </w:r>
          </w:p>
        </w:tc>
        <w:tc>
          <w:tcPr>
            <w:tcW w:w="2088" w:type="dxa"/>
            <w:vAlign w:val="center"/>
          </w:tcPr>
          <w:p w14:paraId="058BAF2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5ACB035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394D20B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r>
      <w:tr w:rsidR="00DE7729" w:rsidRPr="00202465" w14:paraId="0044BBF0" w14:textId="77777777">
        <w:trPr>
          <w:jc w:val="center"/>
        </w:trPr>
        <w:tc>
          <w:tcPr>
            <w:tcW w:w="2448" w:type="dxa"/>
            <w:vAlign w:val="center"/>
          </w:tcPr>
          <w:p w14:paraId="1992B30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w:t>
            </w:r>
          </w:p>
        </w:tc>
        <w:tc>
          <w:tcPr>
            <w:tcW w:w="2088" w:type="dxa"/>
            <w:vAlign w:val="center"/>
          </w:tcPr>
          <w:p w14:paraId="2BEA7C1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Poor</w:t>
            </w:r>
          </w:p>
        </w:tc>
        <w:tc>
          <w:tcPr>
            <w:tcW w:w="2376" w:type="dxa"/>
            <w:vAlign w:val="center"/>
          </w:tcPr>
          <w:p w14:paraId="5DA75DD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Explicit rules</w:t>
            </w:r>
          </w:p>
        </w:tc>
        <w:tc>
          <w:tcPr>
            <w:tcW w:w="3600" w:type="dxa"/>
            <w:vAlign w:val="center"/>
          </w:tcPr>
          <w:p w14:paraId="78C6DE2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Explicit feature + N-gram context</w:t>
            </w:r>
          </w:p>
        </w:tc>
      </w:tr>
      <w:tr w:rsidR="00DE7729" w:rsidRPr="00202465" w14:paraId="7A48EBBF" w14:textId="77777777">
        <w:trPr>
          <w:jc w:val="center"/>
        </w:trPr>
        <w:tc>
          <w:tcPr>
            <w:tcW w:w="2448" w:type="dxa"/>
            <w:vAlign w:val="center"/>
          </w:tcPr>
          <w:p w14:paraId="67EA83C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 identification</w:t>
            </w:r>
          </w:p>
        </w:tc>
        <w:tc>
          <w:tcPr>
            <w:tcW w:w="2088" w:type="dxa"/>
            <w:vAlign w:val="center"/>
          </w:tcPr>
          <w:p w14:paraId="2ACE863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Limited</w:t>
            </w:r>
          </w:p>
        </w:tc>
        <w:tc>
          <w:tcPr>
            <w:tcW w:w="2376" w:type="dxa"/>
            <w:vAlign w:val="center"/>
          </w:tcPr>
          <w:p w14:paraId="4FFEFBA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040977E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r>
      <w:tr w:rsidR="00DE7729" w:rsidRPr="00202465" w14:paraId="565B6381" w14:textId="77777777">
        <w:trPr>
          <w:jc w:val="center"/>
        </w:trPr>
        <w:tc>
          <w:tcPr>
            <w:tcW w:w="2448" w:type="dxa"/>
            <w:vAlign w:val="center"/>
          </w:tcPr>
          <w:p w14:paraId="5A88E5A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resolution</w:t>
            </w:r>
          </w:p>
        </w:tc>
        <w:tc>
          <w:tcPr>
            <w:tcW w:w="2088" w:type="dxa"/>
            <w:vAlign w:val="center"/>
          </w:tcPr>
          <w:p w14:paraId="50DE83B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0370EE9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1E7DACD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 via structured features</w:t>
            </w:r>
          </w:p>
        </w:tc>
      </w:tr>
      <w:tr w:rsidR="00DE7729" w:rsidRPr="00202465" w14:paraId="46BA1DB1" w14:textId="77777777">
        <w:trPr>
          <w:jc w:val="center"/>
        </w:trPr>
        <w:tc>
          <w:tcPr>
            <w:tcW w:w="2448" w:type="dxa"/>
            <w:vAlign w:val="center"/>
          </w:tcPr>
          <w:p w14:paraId="0B0531B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markers</w:t>
            </w:r>
          </w:p>
        </w:tc>
        <w:tc>
          <w:tcPr>
            <w:tcW w:w="2088" w:type="dxa"/>
            <w:vAlign w:val="center"/>
          </w:tcPr>
          <w:p w14:paraId="6150275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5B0339B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25C9B88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 via structured features</w:t>
            </w:r>
          </w:p>
        </w:tc>
      </w:tr>
      <w:tr w:rsidR="00DE7729" w:rsidRPr="00202465" w14:paraId="6F66D385" w14:textId="77777777">
        <w:trPr>
          <w:jc w:val="center"/>
        </w:trPr>
        <w:tc>
          <w:tcPr>
            <w:tcW w:w="2448" w:type="dxa"/>
            <w:vAlign w:val="center"/>
          </w:tcPr>
          <w:p w14:paraId="6D11DDA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WSD</w:t>
            </w:r>
          </w:p>
        </w:tc>
        <w:tc>
          <w:tcPr>
            <w:tcW w:w="2088" w:type="dxa"/>
            <w:vAlign w:val="center"/>
          </w:tcPr>
          <w:p w14:paraId="61720F8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6FCAE4F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Basic contextual WSD</w:t>
            </w:r>
          </w:p>
        </w:tc>
        <w:tc>
          <w:tcPr>
            <w:tcW w:w="3600" w:type="dxa"/>
            <w:vAlign w:val="center"/>
          </w:tcPr>
          <w:p w14:paraId="55BDDA2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Basic contextual WSD</w:t>
            </w:r>
          </w:p>
        </w:tc>
      </w:tr>
      <w:tr w:rsidR="00DE7729" w:rsidRPr="00202465" w14:paraId="5921A3D8" w14:textId="77777777">
        <w:trPr>
          <w:jc w:val="center"/>
        </w:trPr>
        <w:tc>
          <w:tcPr>
            <w:tcW w:w="2448" w:type="dxa"/>
            <w:vAlign w:val="center"/>
          </w:tcPr>
          <w:p w14:paraId="56CD8ED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FOPC</w:t>
            </w:r>
          </w:p>
        </w:tc>
        <w:tc>
          <w:tcPr>
            <w:tcW w:w="2088" w:type="dxa"/>
            <w:vAlign w:val="center"/>
          </w:tcPr>
          <w:p w14:paraId="26EE0CA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156812C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c>
          <w:tcPr>
            <w:tcW w:w="3600" w:type="dxa"/>
            <w:vAlign w:val="center"/>
          </w:tcPr>
          <w:p w14:paraId="54A500E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r>
      <w:tr w:rsidR="00DE7729" w:rsidRPr="00202465" w14:paraId="649AD7AE" w14:textId="77777777">
        <w:trPr>
          <w:jc w:val="center"/>
        </w:trPr>
        <w:tc>
          <w:tcPr>
            <w:tcW w:w="2448" w:type="dxa"/>
            <w:vAlign w:val="center"/>
          </w:tcPr>
          <w:p w14:paraId="7A97793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Final decision</w:t>
            </w:r>
          </w:p>
        </w:tc>
        <w:tc>
          <w:tcPr>
            <w:tcW w:w="2088" w:type="dxa"/>
            <w:vAlign w:val="center"/>
          </w:tcPr>
          <w:p w14:paraId="20116A4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Word count</w:t>
            </w:r>
          </w:p>
        </w:tc>
        <w:tc>
          <w:tcPr>
            <w:tcW w:w="2376" w:type="dxa"/>
            <w:vAlign w:val="center"/>
          </w:tcPr>
          <w:p w14:paraId="5727DE9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Hand-written weighted rules</w:t>
            </w:r>
          </w:p>
        </w:tc>
        <w:tc>
          <w:tcPr>
            <w:tcW w:w="3600" w:type="dxa"/>
            <w:vAlign w:val="center"/>
          </w:tcPr>
          <w:p w14:paraId="2F943AA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Learned Logistic Regression</w:t>
            </w:r>
          </w:p>
        </w:tc>
      </w:tr>
      <w:tr w:rsidR="00DE7729" w:rsidRPr="00202465" w14:paraId="62461E97" w14:textId="77777777">
        <w:trPr>
          <w:jc w:val="center"/>
        </w:trPr>
        <w:tc>
          <w:tcPr>
            <w:tcW w:w="2448" w:type="dxa"/>
            <w:vAlign w:val="center"/>
          </w:tcPr>
          <w:p w14:paraId="2351253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Generalization</w:t>
            </w:r>
          </w:p>
        </w:tc>
        <w:tc>
          <w:tcPr>
            <w:tcW w:w="2088" w:type="dxa"/>
            <w:vAlign w:val="center"/>
          </w:tcPr>
          <w:p w14:paraId="7B0CDA1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Low</w:t>
            </w:r>
          </w:p>
        </w:tc>
        <w:tc>
          <w:tcPr>
            <w:tcW w:w="2376" w:type="dxa"/>
            <w:vAlign w:val="center"/>
          </w:tcPr>
          <w:p w14:paraId="37175F8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Limited</w:t>
            </w:r>
          </w:p>
        </w:tc>
        <w:tc>
          <w:tcPr>
            <w:tcW w:w="3600" w:type="dxa"/>
            <w:vAlign w:val="center"/>
          </w:tcPr>
          <w:p w14:paraId="16B96AE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Potentially better with more labeled data</w:t>
            </w:r>
          </w:p>
        </w:tc>
      </w:tr>
      <w:tr w:rsidR="00DE7729" w:rsidRPr="00202465" w14:paraId="43ED306B" w14:textId="77777777">
        <w:trPr>
          <w:jc w:val="center"/>
        </w:trPr>
        <w:tc>
          <w:tcPr>
            <w:tcW w:w="2448" w:type="dxa"/>
            <w:vAlign w:val="center"/>
          </w:tcPr>
          <w:p w14:paraId="3710736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Interpretability</w:t>
            </w:r>
          </w:p>
        </w:tc>
        <w:tc>
          <w:tcPr>
            <w:tcW w:w="2088" w:type="dxa"/>
            <w:vAlign w:val="center"/>
          </w:tcPr>
          <w:p w14:paraId="0D28FE0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High at word level</w:t>
            </w:r>
          </w:p>
        </w:tc>
        <w:tc>
          <w:tcPr>
            <w:tcW w:w="2376" w:type="dxa"/>
            <w:vAlign w:val="center"/>
          </w:tcPr>
          <w:p w14:paraId="78A54B4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High</w:t>
            </w:r>
          </w:p>
        </w:tc>
        <w:tc>
          <w:tcPr>
            <w:tcW w:w="3600" w:type="dxa"/>
            <w:vAlign w:val="center"/>
          </w:tcPr>
          <w:p w14:paraId="784681C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Moderate</w:t>
            </w:r>
          </w:p>
        </w:tc>
      </w:tr>
      <w:tr w:rsidR="00DE7729" w:rsidRPr="00202465" w14:paraId="124FFB48" w14:textId="77777777">
        <w:trPr>
          <w:jc w:val="center"/>
        </w:trPr>
        <w:tc>
          <w:tcPr>
            <w:tcW w:w="2448" w:type="dxa"/>
            <w:vAlign w:val="center"/>
          </w:tcPr>
          <w:p w14:paraId="7D67483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Training data required</w:t>
            </w:r>
          </w:p>
        </w:tc>
        <w:tc>
          <w:tcPr>
            <w:tcW w:w="2088" w:type="dxa"/>
            <w:vAlign w:val="center"/>
          </w:tcPr>
          <w:p w14:paraId="7E4A73E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2376" w:type="dxa"/>
            <w:vAlign w:val="center"/>
          </w:tcPr>
          <w:p w14:paraId="094CF33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No</w:t>
            </w:r>
          </w:p>
        </w:tc>
        <w:tc>
          <w:tcPr>
            <w:tcW w:w="3600" w:type="dxa"/>
            <w:vAlign w:val="center"/>
          </w:tcPr>
          <w:p w14:paraId="681BEC9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Yes</w:t>
            </w:r>
          </w:p>
        </w:tc>
      </w:tr>
      <w:tr w:rsidR="00DE7729" w:rsidRPr="00202465" w14:paraId="54000EFC" w14:textId="77777777">
        <w:trPr>
          <w:jc w:val="center"/>
        </w:trPr>
        <w:tc>
          <w:tcPr>
            <w:tcW w:w="2448" w:type="dxa"/>
            <w:vAlign w:val="center"/>
          </w:tcPr>
          <w:p w14:paraId="2167A2E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Explanation</w:t>
            </w:r>
          </w:p>
        </w:tc>
        <w:tc>
          <w:tcPr>
            <w:tcW w:w="2088" w:type="dxa"/>
            <w:vAlign w:val="center"/>
          </w:tcPr>
          <w:p w14:paraId="1FE0E55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Limited</w:t>
            </w:r>
          </w:p>
        </w:tc>
        <w:tc>
          <w:tcPr>
            <w:tcW w:w="2376" w:type="dxa"/>
            <w:vAlign w:val="center"/>
          </w:tcPr>
          <w:p w14:paraId="11CAEC4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Generated from rules</w:t>
            </w:r>
          </w:p>
        </w:tc>
        <w:tc>
          <w:tcPr>
            <w:tcW w:w="3600" w:type="dxa"/>
            <w:vAlign w:val="center"/>
          </w:tcPr>
          <w:p w14:paraId="30D7706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Generated from aspect/context evidence</w:t>
            </w:r>
          </w:p>
        </w:tc>
      </w:tr>
      <w:tr w:rsidR="00DE7729" w:rsidRPr="00202465" w14:paraId="4D1BB9B7" w14:textId="77777777">
        <w:trPr>
          <w:jc w:val="center"/>
        </w:trPr>
        <w:tc>
          <w:tcPr>
            <w:tcW w:w="2448" w:type="dxa"/>
            <w:vAlign w:val="center"/>
          </w:tcPr>
          <w:p w14:paraId="214BC52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Tamil translation</w:t>
            </w:r>
          </w:p>
        </w:tc>
        <w:tc>
          <w:tcPr>
            <w:tcW w:w="2088" w:type="dxa"/>
            <w:vAlign w:val="center"/>
          </w:tcPr>
          <w:p w14:paraId="72D6EFFC" w14:textId="77777777" w:rsidR="00DE7729" w:rsidRPr="00202465" w:rsidRDefault="0042416B">
            <w:pPr>
              <w:rPr>
                <w:rFonts w:ascii="Times New Roman" w:hAnsi="Times New Roman" w:cs="Times New Roman"/>
                <w:color w:val="000000" w:themeColor="text1"/>
                <w:sz w:val="24"/>
                <w:szCs w:val="24"/>
              </w:rPr>
            </w:pPr>
            <w:proofErr w:type="gramStart"/>
            <w:r w:rsidRPr="00202465">
              <w:rPr>
                <w:rFonts w:ascii="Times New Roman" w:hAnsi="Times New Roman" w:cs="Times New Roman"/>
                <w:color w:val="000000" w:themeColor="text1"/>
                <w:sz w:val="24"/>
                <w:szCs w:val="24"/>
              </w:rPr>
              <w:t>Usually</w:t>
            </w:r>
            <w:proofErr w:type="gramEnd"/>
            <w:r w:rsidRPr="00202465">
              <w:rPr>
                <w:rFonts w:ascii="Times New Roman" w:hAnsi="Times New Roman" w:cs="Times New Roman"/>
                <w:color w:val="000000" w:themeColor="text1"/>
                <w:sz w:val="24"/>
                <w:szCs w:val="24"/>
              </w:rPr>
              <w:t xml:space="preserve"> absent</w:t>
            </w:r>
          </w:p>
        </w:tc>
        <w:tc>
          <w:tcPr>
            <w:tcW w:w="2376" w:type="dxa"/>
            <w:vAlign w:val="center"/>
          </w:tcPr>
          <w:p w14:paraId="3AC184B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Included</w:t>
            </w:r>
          </w:p>
        </w:tc>
        <w:tc>
          <w:tcPr>
            <w:tcW w:w="3600" w:type="dxa"/>
            <w:vAlign w:val="center"/>
          </w:tcPr>
          <w:p w14:paraId="2D0C54B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Included</w:t>
            </w:r>
          </w:p>
        </w:tc>
      </w:tr>
    </w:tbl>
    <w:p w14:paraId="3BB08044" w14:textId="77777777" w:rsidR="00DE7729" w:rsidRPr="00202465" w:rsidRDefault="00DE7729">
      <w:pPr>
        <w:rPr>
          <w:rFonts w:ascii="Times New Roman" w:hAnsi="Times New Roman" w:cs="Times New Roman"/>
          <w:color w:val="000000" w:themeColor="text1"/>
          <w:sz w:val="24"/>
          <w:szCs w:val="24"/>
        </w:rPr>
      </w:pPr>
    </w:p>
    <w:p w14:paraId="7D3581E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The key Group 2 distinction is that the final classification is learned from examples rather than being determined solely by a manually assigned final score. The linguistic pipeline remains explicit so that the model can still be interpreted.</w:t>
      </w:r>
    </w:p>
    <w:p w14:paraId="08C6370B"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18. Trade-Offs</w:t>
      </w:r>
    </w:p>
    <w:p w14:paraId="373A61A9"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Advantages</w:t>
      </w:r>
    </w:p>
    <w:p w14:paraId="55C160D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Learns a decision boundary from labeled examples.</w:t>
      </w:r>
    </w:p>
    <w:p w14:paraId="76AE01A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Uses TF-IDF n-grams to capture local phrase context.</w:t>
      </w:r>
    </w:p>
    <w:p w14:paraId="0C818DA7"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Can combine unstructured text features and structured NLP features.</w:t>
      </w:r>
    </w:p>
    <w:p w14:paraId="6124056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Retains aspect-level analysis for interpretability.</w:t>
      </w:r>
    </w:p>
    <w:p w14:paraId="3DF1048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Can generalize beyond the exact wording of the sample when training data is expanded.</w:t>
      </w:r>
    </w:p>
    <w:p w14:paraId="6248B33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Easy to reproduce with standard Python ML libraries.</w:t>
      </w:r>
    </w:p>
    <w:p w14:paraId="1A1154C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Suitable for an academic demonstration of multi-level NLP plus supervised learning.</w:t>
      </w:r>
    </w:p>
    <w:p w14:paraId="25EEF8F1"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Disadvantages</w:t>
      </w:r>
    </w:p>
    <w:p w14:paraId="5BD0FF6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Requires labeled training examples.</w:t>
      </w:r>
    </w:p>
    <w:p w14:paraId="7BE3FC8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prototype dataset is small and manually prepared.</w:t>
      </w:r>
    </w:p>
    <w:p w14:paraId="745C5BA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Performance depends strongly on the training data and feature design.</w:t>
      </w:r>
    </w:p>
    <w:p w14:paraId="1635ED5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Logistic Regression is not inherently a discourse parser or coreference resolver.</w:t>
      </w:r>
    </w:p>
    <w:p w14:paraId="2DDFE9D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Basic WSD and reference resolution remain simplified.</w:t>
      </w:r>
    </w:p>
    <w:p w14:paraId="0219D96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Model probability is not calibrated confidence unless validated separately.</w:t>
      </w:r>
    </w:p>
    <w:p w14:paraId="34B5520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Domain shift can reduce performance when moving from phone reviews to other domains.</w:t>
      </w:r>
    </w:p>
    <w:p w14:paraId="2B17BC32"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19. SDG 9 - Industry, Innovation and Infrastructure</w:t>
      </w:r>
    </w:p>
    <w:p w14:paraId="489B8DC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project is directly related to Sustainable Development Goal 9: Industry, Innovation and Infrastructure. The proposed NLP system demonstrates how artificial intelligence and language technologies can support digital innovation in industries.</w:t>
      </w:r>
    </w:p>
    <w:p w14:paraId="1299D273"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Industrial Applications</w:t>
      </w:r>
    </w:p>
    <w:p w14:paraId="322B3522"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Automated customer-feedback analysis</w:t>
      </w:r>
    </w:p>
    <w:p w14:paraId="3EA22B66"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Product review mining</w:t>
      </w:r>
    </w:p>
    <w:p w14:paraId="6E67BDEC"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Customer-service analytics</w:t>
      </w:r>
    </w:p>
    <w:p w14:paraId="1CEDE6B8"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Opinion mining</w:t>
      </w:r>
    </w:p>
    <w:p w14:paraId="6DB8EE8B"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Product quality monitoring</w:t>
      </w:r>
    </w:p>
    <w:p w14:paraId="6AA43232"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Intelligent decision-support systems</w:t>
      </w:r>
    </w:p>
    <w:p w14:paraId="382690FD"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Automated complaint analysis</w:t>
      </w:r>
    </w:p>
    <w:p w14:paraId="3A95182C" w14:textId="77777777" w:rsidR="00DE7729" w:rsidRPr="00202465" w:rsidRDefault="0042416B">
      <w:pPr>
        <w:pStyle w:val="ListBullet"/>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Multilingual customer-feedback processing</w:t>
      </w:r>
    </w:p>
    <w:p w14:paraId="04CD16CC"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Innovation</w:t>
      </w:r>
    </w:p>
    <w:p w14:paraId="4AF0362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project demonstrates innovation by combining multiple NLP levels with a supervised classifier rather than relying only on sentiment keywords. The same review can therefore be analyzed for language structure, context, and learned sentiment patterns.</w:t>
      </w:r>
    </w:p>
    <w:p w14:paraId="7C5B1A4F"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Infrastructure</w:t>
      </w:r>
    </w:p>
    <w:p w14:paraId="4E0D513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NLP-based systems can become part of digital customer-feedback infrastructure used by organizations to monitor product performance and customer satisfaction.</w:t>
      </w:r>
    </w:p>
    <w:p w14:paraId="6FF1A96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Responsible Innovation</w:t>
      </w:r>
    </w:p>
    <w:p w14:paraId="24FBFED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should be used responsibly because incorrect sentiment classification could influence business decisions. Privacy, fairness, transparency, dataset quality, and bias must therefore be considered.</w:t>
      </w:r>
    </w:p>
    <w:p w14:paraId="726CBA8C"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20. Conclusion</w:t>
      </w:r>
    </w:p>
    <w:p w14:paraId="503D866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 TF-IDF and Logistic Regression based multi-level context-aware sentiment analysis system was proposed and implemented for analyzing customer reviews.</w:t>
      </w:r>
    </w:p>
    <w:p w14:paraId="63599C2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integrates concepts from all five units of the NLP course, including morphological processing, N-gram analysis, POS analysis, CFG parsing, negation handling, semantic representation, FOPC, WSD, reference resolution, discourse analysis, aspect extraction, TF-IDF feature engineering, supervised classification, natural-language generation, and translation.</w:t>
      </w:r>
    </w:p>
    <w:p w14:paraId="7FC80DE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given review contains both positive and negative opinions. The display and camera are positive, the battery is negative, and the service experience is positive. The expressions "but" and "However" introduce contrast, while "Overall" provides the final global sentiment.</w:t>
      </w:r>
    </w:p>
    <w:p w14:paraId="38CA6EA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therefore distinguishes between aspect-level sentiment and overall sentiment while using a different core algorithm from Group 1. The final learned classification is:</w:t>
      </w:r>
    </w:p>
    <w:p w14:paraId="4903A966" w14:textId="77777777" w:rsidR="00DE7729" w:rsidRPr="00202465" w:rsidRDefault="0042416B">
      <w:pPr>
        <w:jc w:val="cente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OVERALL SENTIMENT: POSITIVE</w:t>
      </w:r>
    </w:p>
    <w:p w14:paraId="2C8698C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project demonstrates that a supervised multi-level NLP approach can provide a more flexible solution than simple keyword counting, while remaining understandable through explicit linguistic features and aspect-level evidence.</w:t>
      </w:r>
    </w:p>
    <w:p w14:paraId="429EF0C4"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21. Limitations</w:t>
      </w:r>
    </w:p>
    <w:p w14:paraId="6687621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sentiment training set is manually constructed and very small.</w:t>
      </w:r>
    </w:p>
    <w:p w14:paraId="72CA48B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does not cover all possible English expressions.</w:t>
      </w:r>
    </w:p>
    <w:p w14:paraId="5553ADAE"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Complex sarcasm and irony may not be detected.</w:t>
      </w:r>
    </w:p>
    <w:p w14:paraId="063ABDF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WSD is implemented using basic contextual rules.</w:t>
      </w:r>
    </w:p>
    <w:p w14:paraId="1696405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resolution is simplified.</w:t>
      </w:r>
    </w:p>
    <w:p w14:paraId="1D2FF9E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 rules cover only selected sentence structures.</w:t>
      </w:r>
    </w:p>
    <w:p w14:paraId="54926BF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classifier is mainly demonstrated in the customer-review domain.</w:t>
      </w:r>
    </w:p>
    <w:p w14:paraId="10445E7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Large-scale reviews would require more efficient data and model management.</w:t>
      </w:r>
    </w:p>
    <w:p w14:paraId="29E8A12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Machine translation quality depends on the selected translation tool.</w:t>
      </w:r>
    </w:p>
    <w:p w14:paraId="5C7ADED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probability output is not statistically calibrated.</w:t>
      </w:r>
    </w:p>
    <w:p w14:paraId="70C37BC6"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The system does not learn new linguistic rules automatically from raw data.</w:t>
      </w:r>
    </w:p>
    <w:p w14:paraId="16705870"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22. Future Improvements</w:t>
      </w:r>
    </w:p>
    <w:p w14:paraId="6EFD7DC0"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Train Logistic Regression on a substantially larger labeled review dataset.</w:t>
      </w:r>
    </w:p>
    <w:p w14:paraId="0DCE306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Compare with Support Vector Machine, Random Forest, Naive Bayes, and transformer-based classifiers.</w:t>
      </w:r>
    </w:p>
    <w:p w14:paraId="3A22B601"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 contextual embeddings such as BERT-family models.</w:t>
      </w:r>
    </w:p>
    <w:p w14:paraId="60AD2A1D"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 dependency parsing for stronger aspect-opinion associations.</w:t>
      </w:r>
    </w:p>
    <w:p w14:paraId="6E358DF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Implement neural coreference resolution.</w:t>
      </w:r>
    </w:p>
    <w:p w14:paraId="17956C5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 contextual embeddings for WSD.</w:t>
      </w:r>
    </w:p>
    <w:p w14:paraId="5A6942D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Detect sarcasm and irony.</w:t>
      </w:r>
    </w:p>
    <w:p w14:paraId="1336A6D3"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Support multiple Indian languages.</w:t>
      </w:r>
    </w:p>
    <w:p w14:paraId="32AAA945"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 a trained machine-translation model.</w:t>
      </w:r>
    </w:p>
    <w:p w14:paraId="582C93E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Develop a graphical user interface.</w:t>
      </w:r>
    </w:p>
    <w:p w14:paraId="41321A72"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Process large-scale customer-review datasets.</w:t>
      </w:r>
    </w:p>
    <w:p w14:paraId="3A2D5CFC"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Add real-time review monitoring.</w:t>
      </w:r>
    </w:p>
    <w:p w14:paraId="7954F3A7"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Calibrate predicted probabilities using validation data.</w:t>
      </w:r>
    </w:p>
    <w:p w14:paraId="4B145224"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Use hybrid rule + machine-learning models.</w:t>
      </w:r>
    </w:p>
    <w:p w14:paraId="65A00E4F"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Develop domain-adaptive sentiment dictionaries and feature templates.</w:t>
      </w:r>
    </w:p>
    <w:p w14:paraId="4851E7BB" w14:textId="77777777" w:rsidR="00DE7729" w:rsidRPr="00202465" w:rsidRDefault="0042416B">
      <w:pPr>
        <w:pStyle w:val="ListNumber"/>
        <w:spacing w:after="40"/>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Add visualization dashboards for business users.</w:t>
      </w:r>
    </w:p>
    <w:p w14:paraId="0933D484"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23. Individual Contributions</w:t>
      </w:r>
    </w:p>
    <w:tbl>
      <w:tblPr>
        <w:tblStyle w:val="TableGrid"/>
        <w:tblW w:w="0" w:type="auto"/>
        <w:jc w:val="center"/>
        <w:tblLook w:val="04A0" w:firstRow="1" w:lastRow="0" w:firstColumn="1" w:lastColumn="0" w:noHBand="0" w:noVBand="1"/>
      </w:tblPr>
      <w:tblGrid>
        <w:gridCol w:w="2448"/>
        <w:gridCol w:w="7200"/>
      </w:tblGrid>
      <w:tr w:rsidR="00DE7729" w:rsidRPr="00202465" w14:paraId="108D9BD5" w14:textId="77777777">
        <w:trPr>
          <w:jc w:val="center"/>
        </w:trPr>
        <w:tc>
          <w:tcPr>
            <w:tcW w:w="2448" w:type="dxa"/>
            <w:shd w:val="clear" w:color="auto" w:fill="D9EAF7"/>
            <w:vAlign w:val="center"/>
          </w:tcPr>
          <w:p w14:paraId="246C8ECB"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Group Member</w:t>
            </w:r>
          </w:p>
        </w:tc>
        <w:tc>
          <w:tcPr>
            <w:tcW w:w="7200" w:type="dxa"/>
            <w:shd w:val="clear" w:color="auto" w:fill="D9EAF7"/>
            <w:vAlign w:val="center"/>
          </w:tcPr>
          <w:p w14:paraId="73AEB61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Contribution</w:t>
            </w:r>
          </w:p>
        </w:tc>
      </w:tr>
      <w:tr w:rsidR="00DE7729" w:rsidRPr="00202465" w14:paraId="24971D72" w14:textId="77777777">
        <w:trPr>
          <w:jc w:val="center"/>
        </w:trPr>
        <w:tc>
          <w:tcPr>
            <w:tcW w:w="2448" w:type="dxa"/>
            <w:vAlign w:val="center"/>
          </w:tcPr>
          <w:p w14:paraId="239FE278" w14:textId="063D2D2F"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Member 1 - [</w:t>
            </w:r>
            <w:r w:rsidR="00202465" w:rsidRPr="00202465">
              <w:rPr>
                <w:rFonts w:ascii="Times New Roman" w:hAnsi="Times New Roman" w:cs="Times New Roman"/>
                <w:color w:val="000000" w:themeColor="text1"/>
                <w:sz w:val="24"/>
                <w:szCs w:val="24"/>
              </w:rPr>
              <w:t>Padmaja</w:t>
            </w:r>
            <w:r w:rsidRPr="00202465">
              <w:rPr>
                <w:rFonts w:ascii="Times New Roman" w:hAnsi="Times New Roman" w:cs="Times New Roman"/>
                <w:color w:val="000000" w:themeColor="text1"/>
                <w:sz w:val="24"/>
                <w:szCs w:val="24"/>
              </w:rPr>
              <w:t>]</w:t>
            </w:r>
          </w:p>
        </w:tc>
        <w:tc>
          <w:tcPr>
            <w:tcW w:w="7200" w:type="dxa"/>
            <w:vAlign w:val="center"/>
          </w:tcPr>
          <w:p w14:paraId="47BFCFE3"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Problem formulation, preprocessing, regular expressions, morphology and stemming</w:t>
            </w:r>
          </w:p>
        </w:tc>
      </w:tr>
      <w:tr w:rsidR="00DE7729" w:rsidRPr="00202465" w14:paraId="143A42FA" w14:textId="77777777">
        <w:trPr>
          <w:jc w:val="center"/>
        </w:trPr>
        <w:tc>
          <w:tcPr>
            <w:tcW w:w="2448" w:type="dxa"/>
            <w:vAlign w:val="center"/>
          </w:tcPr>
          <w:p w14:paraId="54515A0E" w14:textId="20D2082D"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Member 2 - [</w:t>
            </w:r>
            <w:r w:rsidR="00202465" w:rsidRPr="00202465">
              <w:rPr>
                <w:rFonts w:ascii="Times New Roman" w:hAnsi="Times New Roman" w:cs="Times New Roman"/>
                <w:color w:val="000000" w:themeColor="text1"/>
                <w:sz w:val="24"/>
                <w:szCs w:val="24"/>
              </w:rPr>
              <w:t>Rishitha</w:t>
            </w:r>
            <w:r w:rsidRPr="00202465">
              <w:rPr>
                <w:rFonts w:ascii="Times New Roman" w:hAnsi="Times New Roman" w:cs="Times New Roman"/>
                <w:color w:val="000000" w:themeColor="text1"/>
                <w:sz w:val="24"/>
                <w:szCs w:val="24"/>
              </w:rPr>
              <w:t>]</w:t>
            </w:r>
          </w:p>
        </w:tc>
        <w:tc>
          <w:tcPr>
            <w:tcW w:w="7200" w:type="dxa"/>
            <w:vAlign w:val="center"/>
          </w:tcPr>
          <w:p w14:paraId="4FF8BB6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N-gram analysis, POS analysis, CFG rules and negation feature design</w:t>
            </w:r>
          </w:p>
        </w:tc>
      </w:tr>
      <w:tr w:rsidR="00DE7729" w:rsidRPr="00202465" w14:paraId="054AB1E4" w14:textId="77777777">
        <w:trPr>
          <w:jc w:val="center"/>
        </w:trPr>
        <w:tc>
          <w:tcPr>
            <w:tcW w:w="2448" w:type="dxa"/>
            <w:vAlign w:val="center"/>
          </w:tcPr>
          <w:p w14:paraId="1A281B28" w14:textId="2D1FB006"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Member 3 - [</w:t>
            </w:r>
            <w:r w:rsidR="00202465" w:rsidRPr="00202465">
              <w:rPr>
                <w:rFonts w:ascii="Times New Roman" w:hAnsi="Times New Roman" w:cs="Times New Roman"/>
                <w:color w:val="000000" w:themeColor="text1"/>
                <w:sz w:val="24"/>
                <w:szCs w:val="24"/>
              </w:rPr>
              <w:t>Manasa</w:t>
            </w:r>
            <w:r w:rsidRPr="00202465">
              <w:rPr>
                <w:rFonts w:ascii="Times New Roman" w:hAnsi="Times New Roman" w:cs="Times New Roman"/>
                <w:color w:val="000000" w:themeColor="text1"/>
                <w:sz w:val="24"/>
                <w:szCs w:val="24"/>
              </w:rPr>
              <w:t>]</w:t>
            </w:r>
          </w:p>
        </w:tc>
        <w:tc>
          <w:tcPr>
            <w:tcW w:w="7200" w:type="dxa"/>
            <w:vAlign w:val="center"/>
          </w:tcPr>
          <w:p w14:paraId="0FA6991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Semantic analysis, FOPC, WSD and reference resolution</w:t>
            </w:r>
          </w:p>
        </w:tc>
      </w:tr>
      <w:tr w:rsidR="00DE7729" w:rsidRPr="00202465" w14:paraId="06197CC8" w14:textId="77777777">
        <w:trPr>
          <w:jc w:val="center"/>
        </w:trPr>
        <w:tc>
          <w:tcPr>
            <w:tcW w:w="2448" w:type="dxa"/>
            <w:vAlign w:val="center"/>
          </w:tcPr>
          <w:p w14:paraId="1D971859" w14:textId="454597F8"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Member 4 - [</w:t>
            </w:r>
            <w:r w:rsidR="00202465" w:rsidRPr="00202465">
              <w:rPr>
                <w:rFonts w:ascii="Times New Roman" w:hAnsi="Times New Roman" w:cs="Times New Roman"/>
                <w:color w:val="000000" w:themeColor="text1"/>
                <w:sz w:val="24"/>
                <w:szCs w:val="24"/>
              </w:rPr>
              <w:t>Vimala</w:t>
            </w:r>
            <w:r w:rsidRPr="00202465">
              <w:rPr>
                <w:rFonts w:ascii="Times New Roman" w:hAnsi="Times New Roman" w:cs="Times New Roman"/>
                <w:color w:val="000000" w:themeColor="text1"/>
                <w:sz w:val="24"/>
                <w:szCs w:val="24"/>
              </w:rPr>
              <w:t>]</w:t>
            </w:r>
          </w:p>
        </w:tc>
        <w:tc>
          <w:tcPr>
            <w:tcW w:w="7200" w:type="dxa"/>
            <w:vAlign w:val="center"/>
          </w:tcPr>
          <w:p w14:paraId="488DE1BA"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analysis, aspect sentiment, structured feature engineering and scoring</w:t>
            </w:r>
          </w:p>
        </w:tc>
      </w:tr>
      <w:tr w:rsidR="00DE7729" w:rsidRPr="00202465" w14:paraId="761034E2" w14:textId="77777777">
        <w:trPr>
          <w:jc w:val="center"/>
        </w:trPr>
        <w:tc>
          <w:tcPr>
            <w:tcW w:w="2448" w:type="dxa"/>
            <w:vAlign w:val="center"/>
          </w:tcPr>
          <w:p w14:paraId="1AD4C0D4" w14:textId="7B1F6A81"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Member 5 - [</w:t>
            </w:r>
            <w:r w:rsidR="00202465" w:rsidRPr="00202465">
              <w:rPr>
                <w:rFonts w:ascii="Times New Roman" w:hAnsi="Times New Roman" w:cs="Times New Roman"/>
                <w:color w:val="000000" w:themeColor="text1"/>
                <w:sz w:val="24"/>
                <w:szCs w:val="24"/>
              </w:rPr>
              <w:t>Devi Sri</w:t>
            </w:r>
            <w:r w:rsidRPr="00202465">
              <w:rPr>
                <w:rFonts w:ascii="Times New Roman" w:hAnsi="Times New Roman" w:cs="Times New Roman"/>
                <w:color w:val="000000" w:themeColor="text1"/>
                <w:sz w:val="24"/>
                <w:szCs w:val="24"/>
              </w:rPr>
              <w:t>]</w:t>
            </w:r>
          </w:p>
        </w:tc>
        <w:tc>
          <w:tcPr>
            <w:tcW w:w="7200" w:type="dxa"/>
            <w:vAlign w:val="center"/>
          </w:tcPr>
          <w:p w14:paraId="6EF6330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TF-IDF vectorization, Logistic Regression implementation, testing and execution screenshots</w:t>
            </w:r>
          </w:p>
        </w:tc>
      </w:tr>
      <w:tr w:rsidR="00DE7729" w:rsidRPr="00202465" w14:paraId="713EFF63" w14:textId="77777777">
        <w:trPr>
          <w:jc w:val="center"/>
        </w:trPr>
        <w:tc>
          <w:tcPr>
            <w:tcW w:w="2448" w:type="dxa"/>
            <w:vAlign w:val="center"/>
          </w:tcPr>
          <w:p w14:paraId="66C9BBDC" w14:textId="34EDD65C"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Member 6 - [</w:t>
            </w:r>
            <w:r w:rsidR="00202465" w:rsidRPr="00202465">
              <w:rPr>
                <w:rFonts w:ascii="Times New Roman" w:hAnsi="Times New Roman" w:cs="Times New Roman"/>
                <w:color w:val="000000" w:themeColor="text1"/>
                <w:sz w:val="24"/>
                <w:szCs w:val="24"/>
              </w:rPr>
              <w:t xml:space="preserve">Madhu </w:t>
            </w:r>
            <w:proofErr w:type="gramStart"/>
            <w:r w:rsidR="00202465" w:rsidRPr="00202465">
              <w:rPr>
                <w:rFonts w:ascii="Times New Roman" w:hAnsi="Times New Roman" w:cs="Times New Roman"/>
                <w:color w:val="000000" w:themeColor="text1"/>
                <w:sz w:val="24"/>
                <w:szCs w:val="24"/>
              </w:rPr>
              <w:t xml:space="preserve">Sneha </w:t>
            </w:r>
            <w:r w:rsidRPr="00202465">
              <w:rPr>
                <w:rFonts w:ascii="Times New Roman" w:hAnsi="Times New Roman" w:cs="Times New Roman"/>
                <w:color w:val="000000" w:themeColor="text1"/>
                <w:sz w:val="24"/>
                <w:szCs w:val="24"/>
              </w:rPr>
              <w:t>]</w:t>
            </w:r>
            <w:proofErr w:type="gramEnd"/>
          </w:p>
        </w:tc>
        <w:tc>
          <w:tcPr>
            <w:tcW w:w="7200" w:type="dxa"/>
            <w:vAlign w:val="center"/>
          </w:tcPr>
          <w:p w14:paraId="6438C734"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Results analysis, SDG 9, documentation, Tamil explanation and presentation</w:t>
            </w:r>
          </w:p>
        </w:tc>
      </w:tr>
    </w:tbl>
    <w:p w14:paraId="44235C80"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24. References</w:t>
      </w:r>
    </w:p>
    <w:p w14:paraId="1BA0816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 Jurafsky, D. and Martin, J. H., Speech and Language Processing, Pearson/Prentice Hall.</w:t>
      </w:r>
    </w:p>
    <w:p w14:paraId="779028C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 Bird, S., Klein, E. and Loper, E., Natural Language Processing with Python, O’Reilly Media.</w:t>
      </w:r>
    </w:p>
    <w:p w14:paraId="7079192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3. NLTK Documentation, Natural Language Toolkit, Python NLP library.</w:t>
      </w:r>
    </w:p>
    <w:p w14:paraId="70C6FCA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4. Python Software Foundation, Python Documentation.</w:t>
      </w:r>
    </w:p>
    <w:p w14:paraId="1CD78CE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5. scikit-learn Documentation, machine-learning tools for Python.</w:t>
      </w:r>
    </w:p>
    <w:p w14:paraId="1444511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6. Porter, M. F., "An Algorithm for Suffix Stripping", Program, Vol. 14, No. 3, 1980.</w:t>
      </w:r>
    </w:p>
    <w:p w14:paraId="1BE84995"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7. Manning, C. D., Raghavan, P. and Schütze, H., Introduction to Information Retrieval, Cambridge University Press.</w:t>
      </w:r>
    </w:p>
    <w:p w14:paraId="395BABA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8. United Nations, Sustainable Development Goal 9 - Industry, Innovation and Infrastructure.</w:t>
      </w:r>
    </w:p>
    <w:p w14:paraId="0CD3F27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9. Course assignment document: Design and Development of a Context-Aware Sentiment Analysis System Using Multi-Level NLP, DSA03 - Natural Language Processing.</w:t>
      </w:r>
    </w:p>
    <w:p w14:paraId="3A08A04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10. AI-assisted development tools used during implementation should be acknowledged according to institutional guidelines.</w:t>
      </w:r>
    </w:p>
    <w:p w14:paraId="77FAC692" w14:textId="77777777" w:rsidR="00DE7729" w:rsidRPr="00202465" w:rsidRDefault="0042416B">
      <w:pPr>
        <w:pStyle w:val="Heading1"/>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25. Individual Reflection</w:t>
      </w:r>
    </w:p>
    <w:p w14:paraId="6C704FD6" w14:textId="77777777" w:rsidR="007B71C9" w:rsidRDefault="007B71C9" w:rsidP="003161D7"/>
    <w:p w14:paraId="20FBCC0C" w14:textId="3D61CFDE" w:rsidR="003161D7" w:rsidRPr="007B71C9" w:rsidRDefault="003161D7" w:rsidP="003161D7">
      <w:pPr>
        <w:rPr>
          <w:rFonts w:ascii="Times New Roman" w:hAnsi="Times New Roman" w:cs="Times New Roman"/>
          <w:sz w:val="24"/>
          <w:szCs w:val="24"/>
        </w:rPr>
      </w:pPr>
      <w:r w:rsidRPr="007B71C9">
        <w:rPr>
          <w:rFonts w:ascii="Times New Roman" w:hAnsi="Times New Roman" w:cs="Times New Roman"/>
          <w:sz w:val="24"/>
          <w:szCs w:val="24"/>
        </w:rPr>
        <w:t>Through this assignment, I gained practical knowledge about semantic analysis, FOPC, Word Sense Disambiguation, and reference resolution. The word "bright" can have several meanings, but the context identifies it as display brightness. Similarly, "it" requires context to determine whether it refers to the battery or the product being replaced. I learned how these interpretations can be converted into explicit features that support a machine-learning pipeline. I contributed to semantic representations, WSD, and reference resolution. The project demonstrates how language technology can become part of intelligent industrial systems and therefore relates to SDG 9. It also contributed to CO2 by converting semantic concepts into computational processing steps.</w:t>
      </w:r>
    </w:p>
    <w:p w14:paraId="3020C43E" w14:textId="77777777" w:rsidR="003161D7" w:rsidRDefault="003161D7" w:rsidP="00202465">
      <w:pPr>
        <w:rPr>
          <w:rFonts w:ascii="Times New Roman" w:hAnsi="Times New Roman" w:cs="Times New Roman"/>
          <w:color w:val="000000" w:themeColor="text1"/>
          <w:sz w:val="24"/>
          <w:szCs w:val="24"/>
        </w:rPr>
      </w:pPr>
    </w:p>
    <w:p w14:paraId="329A5FC3" w14:textId="68917ACC" w:rsidR="00DE7729" w:rsidRPr="00202465" w:rsidRDefault="0042416B" w:rsidP="00202465">
      <w:pPr>
        <w:rPr>
          <w:rFonts w:ascii="Times New Roman" w:hAnsi="Times New Roman" w:cs="Times New Roman"/>
          <w:b/>
          <w:bCs/>
          <w:color w:val="000000" w:themeColor="text1"/>
          <w:sz w:val="24"/>
          <w:szCs w:val="24"/>
        </w:rPr>
      </w:pPr>
      <w:r w:rsidRPr="00202465">
        <w:rPr>
          <w:rFonts w:ascii="Times New Roman" w:hAnsi="Times New Roman" w:cs="Times New Roman"/>
          <w:b/>
          <w:bCs/>
          <w:color w:val="000000" w:themeColor="text1"/>
          <w:sz w:val="24"/>
          <w:szCs w:val="24"/>
        </w:rPr>
        <w:t>FINAL GROUP 2 SUMMARY</w:t>
      </w:r>
    </w:p>
    <w:p w14:paraId="67587828"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Proposed Approach</w:t>
      </w:r>
    </w:p>
    <w:p w14:paraId="480678D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TF-IDF + Logistic Regression Multi-Level NLP</w:t>
      </w:r>
    </w:p>
    <w:p w14:paraId="3B568F92" w14:textId="77777777" w:rsidR="00DE7729" w:rsidRPr="00202465" w:rsidRDefault="0042416B">
      <w:pPr>
        <w:pStyle w:val="Heading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Main Techniques</w:t>
      </w:r>
    </w:p>
    <w:p w14:paraId="02CEA81D"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Regular Expressions</w:t>
      </w:r>
    </w:p>
    <w:p w14:paraId="4D140C5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152B55F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Tokenization</w:t>
      </w:r>
    </w:p>
    <w:p w14:paraId="3A8D606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CB77B4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Morphological Analysis</w:t>
      </w:r>
    </w:p>
    <w:p w14:paraId="060106F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7074359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N-Grams / TF-IDF</w:t>
      </w:r>
    </w:p>
    <w:p w14:paraId="3538231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5A614E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 Analysis</w:t>
      </w:r>
    </w:p>
    <w:p w14:paraId="0F7D821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5CF49CD2"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CFG</w:t>
      </w:r>
    </w:p>
    <w:p w14:paraId="2F3116C8"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0943BF1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Negation</w:t>
      </w:r>
    </w:p>
    <w:p w14:paraId="070787D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6F20CF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FOPC</w:t>
      </w:r>
    </w:p>
    <w:p w14:paraId="4EE7D70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lastRenderedPageBreak/>
        <w:t xml:space="preserve">        +</w:t>
      </w:r>
    </w:p>
    <w:p w14:paraId="2F3171C7"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WSD</w:t>
      </w:r>
    </w:p>
    <w:p w14:paraId="16E69C4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280670D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Reference Resolution</w:t>
      </w:r>
    </w:p>
    <w:p w14:paraId="1A22C2A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292CB33"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Discourse Analysis</w:t>
      </w:r>
    </w:p>
    <w:p w14:paraId="148A3C65"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163BB281"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Aspect Analysis</w:t>
      </w:r>
    </w:p>
    <w:p w14:paraId="0B3BC11A"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0E6BCBC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Structured Features</w:t>
      </w:r>
    </w:p>
    <w:p w14:paraId="58764AA4"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4D1A673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Logistic Regression</w:t>
      </w:r>
    </w:p>
    <w:p w14:paraId="08F7A46C"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1F6B701E"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NLG</w:t>
      </w:r>
    </w:p>
    <w:p w14:paraId="77B9012B"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 xml:space="preserve">        +</w:t>
      </w:r>
    </w:p>
    <w:p w14:paraId="0F6EB966" w14:textId="77777777" w:rsidR="00DE7729" w:rsidRPr="00202465" w:rsidRDefault="0042416B">
      <w:pPr>
        <w:pStyle w:val="Code"/>
        <w:ind w:left="259" w:right="72"/>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Tamil Translation</w:t>
      </w:r>
    </w:p>
    <w:p w14:paraId="25CB2B63" w14:textId="77777777" w:rsidR="00DE7729" w:rsidRPr="00202465" w:rsidRDefault="00DE7729">
      <w:pP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3168"/>
        <w:gridCol w:w="3456"/>
      </w:tblGrid>
      <w:tr w:rsidR="00DE7729" w:rsidRPr="00202465" w14:paraId="767DC2B4" w14:textId="77777777">
        <w:trPr>
          <w:jc w:val="center"/>
        </w:trPr>
        <w:tc>
          <w:tcPr>
            <w:tcW w:w="3168" w:type="dxa"/>
            <w:shd w:val="clear" w:color="auto" w:fill="D9EAF7"/>
            <w:vAlign w:val="center"/>
          </w:tcPr>
          <w:p w14:paraId="7E4C4AAE"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Aspect</w:t>
            </w:r>
          </w:p>
        </w:tc>
        <w:tc>
          <w:tcPr>
            <w:tcW w:w="3456" w:type="dxa"/>
            <w:shd w:val="clear" w:color="auto" w:fill="D9EAF7"/>
            <w:vAlign w:val="center"/>
          </w:tcPr>
          <w:p w14:paraId="4FD9ED9F"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Result</w:t>
            </w:r>
          </w:p>
        </w:tc>
      </w:tr>
      <w:tr w:rsidR="00DE7729" w:rsidRPr="00202465" w14:paraId="273DE1CF" w14:textId="77777777">
        <w:trPr>
          <w:jc w:val="center"/>
        </w:trPr>
        <w:tc>
          <w:tcPr>
            <w:tcW w:w="3168" w:type="dxa"/>
            <w:vAlign w:val="center"/>
          </w:tcPr>
          <w:p w14:paraId="51A35A57"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Display</w:t>
            </w:r>
          </w:p>
        </w:tc>
        <w:tc>
          <w:tcPr>
            <w:tcW w:w="3456" w:type="dxa"/>
            <w:vAlign w:val="center"/>
          </w:tcPr>
          <w:p w14:paraId="02CDABA1"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65F7AC49" w14:textId="77777777">
        <w:trPr>
          <w:jc w:val="center"/>
        </w:trPr>
        <w:tc>
          <w:tcPr>
            <w:tcW w:w="3168" w:type="dxa"/>
            <w:vAlign w:val="center"/>
          </w:tcPr>
          <w:p w14:paraId="0C0C7D06"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Camera</w:t>
            </w:r>
          </w:p>
        </w:tc>
        <w:tc>
          <w:tcPr>
            <w:tcW w:w="3456" w:type="dxa"/>
            <w:vAlign w:val="center"/>
          </w:tcPr>
          <w:p w14:paraId="562509D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3DEDD547" w14:textId="77777777">
        <w:trPr>
          <w:jc w:val="center"/>
        </w:trPr>
        <w:tc>
          <w:tcPr>
            <w:tcW w:w="3168" w:type="dxa"/>
            <w:vAlign w:val="center"/>
          </w:tcPr>
          <w:p w14:paraId="69996048"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Battery</w:t>
            </w:r>
          </w:p>
        </w:tc>
        <w:tc>
          <w:tcPr>
            <w:tcW w:w="3456" w:type="dxa"/>
            <w:vAlign w:val="center"/>
          </w:tcPr>
          <w:p w14:paraId="3C0F9C5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Negative</w:t>
            </w:r>
          </w:p>
        </w:tc>
      </w:tr>
      <w:tr w:rsidR="00DE7729" w:rsidRPr="00202465" w14:paraId="38AC15CE" w14:textId="77777777">
        <w:trPr>
          <w:jc w:val="center"/>
        </w:trPr>
        <w:tc>
          <w:tcPr>
            <w:tcW w:w="3168" w:type="dxa"/>
            <w:vAlign w:val="center"/>
          </w:tcPr>
          <w:p w14:paraId="681BE18D"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Service</w:t>
            </w:r>
          </w:p>
        </w:tc>
        <w:tc>
          <w:tcPr>
            <w:tcW w:w="3456" w:type="dxa"/>
            <w:vAlign w:val="center"/>
          </w:tcPr>
          <w:p w14:paraId="10A8D97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r w:rsidR="00DE7729" w:rsidRPr="00202465" w14:paraId="32583A55" w14:textId="77777777">
        <w:trPr>
          <w:jc w:val="center"/>
        </w:trPr>
        <w:tc>
          <w:tcPr>
            <w:tcW w:w="3168" w:type="dxa"/>
            <w:vAlign w:val="center"/>
          </w:tcPr>
          <w:p w14:paraId="3CCD5CAC"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Overall Phone</w:t>
            </w:r>
          </w:p>
        </w:tc>
        <w:tc>
          <w:tcPr>
            <w:tcW w:w="3456" w:type="dxa"/>
            <w:vAlign w:val="center"/>
          </w:tcPr>
          <w:p w14:paraId="2D690E59"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Positive</w:t>
            </w:r>
          </w:p>
        </w:tc>
      </w:tr>
    </w:tbl>
    <w:p w14:paraId="7DC2AC16" w14:textId="77777777" w:rsidR="00DE7729" w:rsidRPr="00202465" w:rsidRDefault="00DE7729">
      <w:pPr>
        <w:rPr>
          <w:rFonts w:ascii="Times New Roman" w:hAnsi="Times New Roman" w:cs="Times New Roman"/>
          <w:color w:val="000000" w:themeColor="text1"/>
          <w:sz w:val="24"/>
          <w:szCs w:val="24"/>
        </w:rPr>
      </w:pPr>
    </w:p>
    <w:p w14:paraId="3050C6B2"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b/>
          <w:color w:val="000000" w:themeColor="text1"/>
          <w:sz w:val="24"/>
          <w:szCs w:val="24"/>
        </w:rPr>
        <w:t>Final Decision: OVERALL SENTIMENT = POSITIVE</w:t>
      </w:r>
    </w:p>
    <w:p w14:paraId="25E37A80" w14:textId="77777777" w:rsidR="00DE7729" w:rsidRPr="00202465" w:rsidRDefault="0042416B">
      <w:pPr>
        <w:rPr>
          <w:rFonts w:ascii="Times New Roman" w:hAnsi="Times New Roman" w:cs="Times New Roman"/>
          <w:color w:val="000000" w:themeColor="text1"/>
          <w:sz w:val="24"/>
          <w:szCs w:val="24"/>
        </w:rPr>
      </w:pPr>
      <w:r w:rsidRPr="00202465">
        <w:rPr>
          <w:rFonts w:ascii="Times New Roman" w:hAnsi="Times New Roman" w:cs="Times New Roman"/>
          <w:color w:val="000000" w:themeColor="text1"/>
          <w:sz w:val="24"/>
          <w:szCs w:val="24"/>
        </w:rPr>
        <w:t>Main Justification: The review contains negative feedback about battery performance, but positive feedback about the display, camera, and service. The phrase "Overall, I am satisfied with the phone" provides a strong review-level signal. Group 2 captures these signals through TF-IDF lexical features and structured linguistic features, then uses Logistic Regression as the final learned classification algorithm.</w:t>
      </w:r>
    </w:p>
    <w:sectPr w:rsidR="00DE7729" w:rsidRPr="00202465"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3504" w14:textId="77777777" w:rsidR="0042416B" w:rsidRDefault="0042416B">
      <w:pPr>
        <w:spacing w:after="0" w:line="240" w:lineRule="auto"/>
      </w:pPr>
      <w:r>
        <w:separator/>
      </w:r>
    </w:p>
  </w:endnote>
  <w:endnote w:type="continuationSeparator" w:id="0">
    <w:p w14:paraId="48244345" w14:textId="77777777" w:rsidR="0042416B" w:rsidRDefault="0042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CB34" w14:textId="77777777" w:rsidR="00DE7729" w:rsidRDefault="0042416B">
    <w:pPr>
      <w:pStyle w:val="Footer"/>
      <w:jc w:val="center"/>
    </w:pPr>
    <w:r>
      <w:rPr>
        <w:color w:val="646464"/>
        <w:sz w:val="16"/>
      </w:rPr>
      <w:t>Academic Project Report | Group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DB207" w14:textId="77777777" w:rsidR="0042416B" w:rsidRDefault="0042416B">
      <w:pPr>
        <w:spacing w:after="0" w:line="240" w:lineRule="auto"/>
      </w:pPr>
      <w:r>
        <w:separator/>
      </w:r>
    </w:p>
  </w:footnote>
  <w:footnote w:type="continuationSeparator" w:id="0">
    <w:p w14:paraId="25412C7E" w14:textId="77777777" w:rsidR="0042416B" w:rsidRDefault="00424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573C" w14:textId="77777777" w:rsidR="00DE7729" w:rsidRDefault="0042416B">
    <w:pPr>
      <w:pStyle w:val="Header"/>
      <w:jc w:val="center"/>
    </w:pPr>
    <w:r>
      <w:rPr>
        <w:color w:val="646464"/>
        <w:sz w:val="16"/>
      </w:rPr>
      <w:t>GROUP 2 - MULTI-LEVEL NLP SENTIMENT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03267">
    <w:abstractNumId w:val="8"/>
  </w:num>
  <w:num w:numId="2" w16cid:durableId="2002191513">
    <w:abstractNumId w:val="6"/>
  </w:num>
  <w:num w:numId="3" w16cid:durableId="574820997">
    <w:abstractNumId w:val="5"/>
  </w:num>
  <w:num w:numId="4" w16cid:durableId="921182238">
    <w:abstractNumId w:val="4"/>
  </w:num>
  <w:num w:numId="5" w16cid:durableId="1393306728">
    <w:abstractNumId w:val="7"/>
  </w:num>
  <w:num w:numId="6" w16cid:durableId="1182747063">
    <w:abstractNumId w:val="3"/>
  </w:num>
  <w:num w:numId="7" w16cid:durableId="1214728848">
    <w:abstractNumId w:val="2"/>
  </w:num>
  <w:num w:numId="8" w16cid:durableId="503479537">
    <w:abstractNumId w:val="1"/>
  </w:num>
  <w:num w:numId="9" w16cid:durableId="21111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465"/>
    <w:rsid w:val="0029639D"/>
    <w:rsid w:val="003161D7"/>
    <w:rsid w:val="00326F90"/>
    <w:rsid w:val="0042416B"/>
    <w:rsid w:val="004F386A"/>
    <w:rsid w:val="007B71C9"/>
    <w:rsid w:val="007D64DF"/>
    <w:rsid w:val="00AA1D8D"/>
    <w:rsid w:val="00B47730"/>
    <w:rsid w:val="00CB0664"/>
    <w:rsid w:val="00DE7729"/>
    <w:rsid w:val="00E8717D"/>
    <w:rsid w:val="00EC14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21640"/>
  <w14:defaultImageDpi w14:val="300"/>
  <w15:docId w15:val="{4A47DCE4-431E-4BAA-8E53-32A98688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6690</Words>
  <Characters>38137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Group 2 - TF-IDF + Logistic Regression Multi-Level NLP Report</vt:lpstr>
    </vt:vector>
  </TitlesOfParts>
  <Manager/>
  <Company/>
  <LinksUpToDate>false</LinksUpToDate>
  <CharactersWithSpaces>44738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 TF-IDF + Logistic Regression Multi-Level NLP Report</dc:title>
  <dc:subject>Context-aware sentiment analysis using multi-level NLP</dc:subject>
  <dc:creator>Group 2</dc:creator>
  <cp:keywords>NLP, sentiment analysis, TF-IDF, Logistic Regression, Group 2</cp:keywords>
  <dc:description>generated by python-docx</dc:description>
  <cp:lastModifiedBy>manasa mamidi</cp:lastModifiedBy>
  <cp:revision>2</cp:revision>
  <dcterms:created xsi:type="dcterms:W3CDTF">2026-09-01T11:37:00Z</dcterms:created>
  <dcterms:modified xsi:type="dcterms:W3CDTF">2026-09-01T11:37:00Z</dcterms:modified>
  <cp:category/>
</cp:coreProperties>
</file>